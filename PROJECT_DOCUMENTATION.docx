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0000"/>
          <w:sz w:val="56"/>
        </w:rPr>
        <w:t>SmartED</w:t>
      </w:r>
    </w:p>
    <w:p>
      <w:pPr>
        <w:jc w:val="center"/>
      </w:pPr>
      <w:r>
        <w:rPr>
          <w:b w:val="0"/>
          <w:color w:val="000000"/>
          <w:sz w:val="36"/>
        </w:rPr>
        <w:t>School Management System</w:t>
      </w:r>
    </w:p>
    <w:p/>
    <w:p>
      <w:pPr>
        <w:jc w:val="center"/>
      </w:pPr>
      <w:r>
        <w:rPr>
          <w:b/>
          <w:color w:val="000000"/>
          <w:sz w:val="36"/>
        </w:rPr>
        <w:t>Project Documentation</w:t>
      </w:r>
    </w:p>
    <w:p/>
    <w:p/>
    <w:p/>
    <w:p>
      <w:pPr>
        <w:jc w:val="center"/>
      </w:pPr>
      <w:r>
        <w:rPr>
          <w:b w:val="0"/>
          <w:color w:val="000000"/>
          <w:sz w:val="24"/>
        </w:rPr>
        <w:t>Developed using React, Firebase, and Modern Web Technologies</w:t>
      </w:r>
    </w:p>
    <w:p/>
    <w:p>
      <w:pPr>
        <w:jc w:val="center"/>
      </w:pPr>
      <w:r>
        <w:rPr>
          <w:b w:val="0"/>
          <w:color w:val="000000"/>
          <w:sz w:val="24"/>
        </w:rPr>
        <w:t>November 2025</w:t>
      </w:r>
    </w:p>
    <w:p/>
    <w:p/>
    <w:p/>
    <w:p>
      <w:pPr>
        <w:jc w:val="center"/>
      </w:pPr>
      <w:r>
        <w:rPr>
          <w:b w:val="0"/>
          <w:color w:val="000000"/>
          <w:sz w:val="22"/>
        </w:rPr>
        <w:t>Project Type: Web Application</w:t>
      </w:r>
    </w:p>
    <w:p>
      <w:pPr>
        <w:jc w:val="center"/>
      </w:pPr>
      <w:r>
        <w:rPr>
          <w:b w:val="0"/>
          <w:color w:val="000000"/>
          <w:sz w:val="22"/>
        </w:rPr>
        <w:t>Target Users: Educational Institutions in Sri Lanka</w:t>
      </w:r>
    </w:p>
    <w:p>
      <w:pPr>
        <w:jc w:val="center"/>
      </w:pPr>
      <w:r>
        <w:rPr>
          <w:b w:val="0"/>
          <w:color w:val="000000"/>
          <w:sz w:val="22"/>
        </w:rPr>
        <w:t>Technology Stack: React 19, Firebase, Vite</w:t>
      </w:r>
    </w:p>
    <w:p>
      <w:r>
        <w:br w:type="page"/>
      </w:r>
    </w:p>
    <w:p/>
    <w:p>
      <w:pPr>
        <w:jc w:val="center"/>
      </w:pPr>
      <w:r>
        <w:rPr>
          <w:b/>
          <w:color w:val="000000"/>
          <w:sz w:val="40"/>
        </w:rPr>
        <w:t>Skill Development Project – Final Report</w:t>
      </w:r>
    </w:p>
    <w:p/>
    <w:p/>
    <w:p>
      <w:r>
        <w:t>Student Name: _____________________________________________</w:t>
      </w:r>
    </w:p>
    <w:p/>
    <w:p>
      <w:r>
        <w:t>Student ID: _____________________________________________</w:t>
      </w:r>
    </w:p>
    <w:p/>
    <w:p>
      <w:r>
        <w:t>Project Title: _____________________________________________</w:t>
      </w:r>
    </w:p>
    <w:p/>
    <w:p>
      <w:r>
        <w:t>Date of Presentation: _____________________________________________</w:t>
      </w:r>
    </w:p>
    <w:p/>
    <w:p/>
    <w:p>
      <w:r>
        <w:rPr>
          <w:b/>
          <w:color w:val="000000"/>
          <w:sz w:val="24"/>
        </w:rPr>
        <w:t>Group Members (11):</w:t>
      </w:r>
    </w:p>
    <w:p/>
    <w:p>
      <w:r>
        <w:t>1. Name: ____________________________________ ID: ____________________</w:t>
      </w:r>
    </w:p>
    <w:p>
      <w:r>
        <w:t>2. Name: ____________________________________ ID: ____________________</w:t>
      </w:r>
    </w:p>
    <w:p>
      <w:r>
        <w:t>3. Name: ____________________________________ ID: ____________________</w:t>
      </w:r>
    </w:p>
    <w:p>
      <w:r>
        <w:t>4. Name: ____________________________________ ID: ____________________</w:t>
      </w:r>
    </w:p>
    <w:p>
      <w:r>
        <w:t>5. Name: ____________________________________ ID: ____________________</w:t>
      </w:r>
    </w:p>
    <w:p>
      <w:r>
        <w:t>6. Name: ____________________________________ ID: ____________________</w:t>
      </w:r>
    </w:p>
    <w:p>
      <w:r>
        <w:t>7. Name: ____________________________________ ID: ____________________</w:t>
      </w:r>
    </w:p>
    <w:p>
      <w:r>
        <w:t>8. Name: ____________________________________ ID: ____________________</w:t>
      </w:r>
    </w:p>
    <w:p>
      <w:r>
        <w:t>9. Name: ____________________________________ ID: ____________________</w:t>
      </w:r>
    </w:p>
    <w:p>
      <w:r>
        <w:t>10. Name: ____________________________________ ID: ____________________</w:t>
      </w:r>
    </w:p>
    <w:p>
      <w:r>
        <w:t>11. Name: ____________________________________ ID: ____________________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 xml:space="preserve">   1.1 Problem Statement</w:t>
      </w:r>
    </w:p>
    <w:p>
      <w:r>
        <w:t xml:space="preserve">   1.2 Objectives</w:t>
      </w:r>
    </w:p>
    <w:p>
      <w:r>
        <w:t xml:space="preserve">   1.3 Scope and Limitations</w:t>
      </w:r>
    </w:p>
    <w:p>
      <w:r>
        <w:t>2. Project Scenario</w:t>
      </w:r>
    </w:p>
    <w:p>
      <w:r>
        <w:t xml:space="preserve">   2.1 Application Context</w:t>
      </w:r>
    </w:p>
    <w:p>
      <w:r>
        <w:t xml:space="preserve">   2.2 Target Users</w:t>
      </w:r>
    </w:p>
    <w:p>
      <w:r>
        <w:t xml:space="preserve">   2.3 Real-World Importance</w:t>
      </w:r>
    </w:p>
    <w:p>
      <w:r>
        <w:t>3. Methodology / Approach</w:t>
      </w:r>
    </w:p>
    <w:p>
      <w:r>
        <w:t xml:space="preserve">   3.1 Tools and Technologies Used</w:t>
      </w:r>
    </w:p>
    <w:p>
      <w:r>
        <w:t xml:space="preserve">   3.2 Development Steps</w:t>
      </w:r>
    </w:p>
    <w:p>
      <w:r>
        <w:t>4. Project Demonstration Summary</w:t>
      </w:r>
    </w:p>
    <w:p>
      <w:r>
        <w:t xml:space="preserve">   4.1 Key Features and Functionalities</w:t>
      </w:r>
    </w:p>
    <w:p>
      <w:r>
        <w:t xml:space="preserve">   4.2 Challenges Faced and Resolutions</w:t>
      </w:r>
    </w:p>
    <w:p>
      <w:r>
        <w:t xml:space="preserve">   4.3 Screenshots and Diagrams</w:t>
      </w:r>
    </w:p>
    <w:p>
      <w:r>
        <w:t>5. Results / Outcomes</w:t>
      </w:r>
    </w:p>
    <w:p>
      <w:r>
        <w:t xml:space="preserve">   5.1 What Was Achieved</w:t>
      </w:r>
    </w:p>
    <w:p>
      <w:r>
        <w:t xml:space="preserve">   5.2 How Objectives Were Met</w:t>
      </w:r>
    </w:p>
    <w:p>
      <w:r>
        <w:t xml:space="preserve">   5.3 Competitive Advantages</w:t>
      </w:r>
    </w:p>
    <w:p>
      <w:r>
        <w:t>6. Lessons Learned</w:t>
      </w:r>
    </w:p>
    <w:p>
      <w:r>
        <w:t xml:space="preserve">   6.1 Skills Gained</w:t>
      </w:r>
    </w:p>
    <w:p>
      <w:r>
        <w:t xml:space="preserve">   6.2 Challenges Overcome</w:t>
      </w:r>
    </w:p>
    <w:p>
      <w:r>
        <w:t xml:space="preserve">   6.3 Future Improvements</w:t>
      </w:r>
    </w:p>
    <w:p>
      <w:r>
        <w:t>8. References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Problem Statement</w:t>
      </w:r>
    </w:p>
    <w:p>
      <w:r>
        <w:t>The traditional school management systems in Sri Lankan educational institutions face several critical challenges that hinder efficient administration and communication:</w:t>
      </w:r>
    </w:p>
    <w:p>
      <w:r>
        <w:rPr>
          <w:b/>
        </w:rPr>
        <w:t>Manual Record Keeping:</w:t>
      </w:r>
      <w:r>
        <w:t xml:space="preserve"> Schools still rely heavily on paper-based systems for maintaining student records, attendance, and grade sheets, leading to data loss, inefficiency, and difficulty in accessing historical information.</w:t>
      </w:r>
    </w:p>
    <w:p>
      <w:r>
        <w:rPr>
          <w:b/>
        </w:rPr>
        <w:t>Limited Parent-Teacher Communication:</w:t>
      </w:r>
      <w:r>
        <w:t xml:space="preserve"> Parents have minimal real-time visibility into their children's academic progress, attendance, and school activities, resulting in delayed interventions when students face difficulties.</w:t>
      </w:r>
    </w:p>
    <w:p>
      <w:r>
        <w:rPr>
          <w:b/>
        </w:rPr>
        <w:t>Inefficient Grade Management:</w:t>
      </w:r>
      <w:r>
        <w:t xml:space="preserve"> Teachers spend excessive time manually calculating grades, managing mark sheets, and generating reports, which could be better utilized for teaching and student mentorship.</w:t>
      </w:r>
    </w:p>
    <w:p>
      <w:r>
        <w:rPr>
          <w:b/>
        </w:rPr>
        <w:t>Lack of Centralized Data Access:</w:t>
      </w:r>
      <w:r>
        <w:t xml:space="preserve"> School administrators struggle to generate comprehensive reports for decision-making due to scattered data across different departments and formats.</w:t>
      </w:r>
    </w:p>
    <w:p>
      <w:r>
        <w:rPr>
          <w:b/>
        </w:rPr>
        <w:t>Communication Barriers:</w:t>
      </w:r>
      <w:r>
        <w:t xml:space="preserve"> Traditional notice boards and manual communication methods are ineffective for timely dissemination of important information to students and parents.</w:t>
      </w:r>
    </w:p>
    <w:p>
      <w:r>
        <w:rPr>
          <w:b/>
        </w:rPr>
        <w:t>Resource Management Issues:</w:t>
      </w:r>
      <w:r>
        <w:t xml:space="preserve"> Managing courses, teacher assignments, and student enrollments manually leads to scheduling conflicts and resource allocation inefficiencies.</w:t>
      </w:r>
    </w:p>
    <w:p>
      <w:r>
        <w:rPr>
          <w:b/>
        </w:rPr>
        <w:t>Security and Privacy Concerns:</w:t>
      </w:r>
      <w:r>
        <w:t xml:space="preserve"> Paper-based records are vulnerable to loss, damage, and unauthorized access, compromising student data privacy and institutional integrity.</w:t>
      </w:r>
    </w:p>
    <w:p>
      <w:pPr>
        <w:pStyle w:val="Heading2"/>
      </w:pPr>
      <w:r>
        <w:t>1.2 Objectives</w:t>
      </w:r>
    </w:p>
    <w:p>
      <w:r>
        <w:t>The SmartED School Management System aims to address these challenges through the following primary objectives:</w:t>
      </w:r>
    </w:p>
    <w:p>
      <w:r>
        <w:rPr>
          <w:b/>
        </w:rPr>
        <w:t>1. Digitalize School Operations:</w:t>
      </w:r>
    </w:p>
    <w:p>
      <w:pPr>
        <w:pStyle w:val="ListBullet"/>
      </w:pPr>
      <w:r>
        <w:t>• Eliminate paper-based record-keeping</w:t>
      </w:r>
    </w:p>
    <w:p>
      <w:pPr>
        <w:pStyle w:val="ListBullet"/>
      </w:pPr>
      <w:r>
        <w:t>• Create centralized digital database for all school information</w:t>
      </w:r>
    </w:p>
    <w:p>
      <w:pPr>
        <w:pStyle w:val="ListBullet"/>
      </w:pPr>
      <w:r>
        <w:t>• Enable real-time data access from anywhere</w:t>
      </w:r>
    </w:p>
    <w:p>
      <w:pPr>
        <w:pStyle w:val="ListBullet"/>
      </w:pPr>
      <w:r>
        <w:t>• Implement automated backup and recovery systems</w:t>
      </w:r>
    </w:p>
    <w:p>
      <w:r>
        <w:rPr>
          <w:b/>
        </w:rPr>
        <w:t>2. Streamline User Management:</w:t>
      </w:r>
    </w:p>
    <w:p>
      <w:pPr>
        <w:pStyle w:val="ListBullet"/>
      </w:pPr>
      <w:r>
        <w:t>• Provide comprehensive user management for admins</w:t>
      </w:r>
    </w:p>
    <w:p>
      <w:pPr>
        <w:pStyle w:val="ListBullet"/>
      </w:pPr>
      <w:r>
        <w:t>• Support four distinct user roles: Admin, Teacher, Student, Parent</w:t>
      </w:r>
    </w:p>
    <w:p>
      <w:pPr>
        <w:pStyle w:val="ListBullet"/>
      </w:pPr>
      <w:r>
        <w:t>• Enable easy user creation, modification, and deactivation</w:t>
      </w:r>
    </w:p>
    <w:p>
      <w:pPr>
        <w:pStyle w:val="ListBullet"/>
      </w:pPr>
      <w:r>
        <w:t>• Implement role-based access control</w:t>
      </w:r>
    </w:p>
    <w:p>
      <w:r>
        <w:rPr>
          <w:b/>
        </w:rPr>
        <w:t>3. Enhance Academic Management:</w:t>
      </w:r>
    </w:p>
    <w:p>
      <w:pPr>
        <w:pStyle w:val="ListBullet"/>
      </w:pPr>
      <w:r>
        <w:t>• Automate grade calculation using Sri Lankan grading system (A/B/C/S/W)</w:t>
      </w:r>
    </w:p>
    <w:p>
      <w:pPr>
        <w:pStyle w:val="ListBullet"/>
      </w:pPr>
      <w:r>
        <w:t>• Support both O/L (Ordinary Level) and A/L (Advanced Level) curricula</w:t>
      </w:r>
    </w:p>
    <w:p>
      <w:pPr>
        <w:pStyle w:val="ListBullet"/>
      </w:pPr>
      <w:r>
        <w:t>• Enable efficient course management with multiple streams</w:t>
      </w:r>
    </w:p>
    <w:p>
      <w:pPr>
        <w:pStyle w:val="ListBullet"/>
      </w:pPr>
      <w:r>
        <w:t>• Provide real-time grade visibility for students and parents</w:t>
      </w:r>
    </w:p>
    <w:p>
      <w:r>
        <w:rPr>
          <w:b/>
        </w:rPr>
        <w:t>4. Improve Communication:</w:t>
      </w:r>
    </w:p>
    <w:p>
      <w:pPr>
        <w:pStyle w:val="ListBullet"/>
      </w:pPr>
      <w:r>
        <w:t>• Facilitate direct parent-teacher communication</w:t>
      </w:r>
    </w:p>
    <w:p>
      <w:pPr>
        <w:pStyle w:val="ListBullet"/>
      </w:pPr>
      <w:r>
        <w:t>• Enable instant notifications and announcements</w:t>
      </w:r>
    </w:p>
    <w:p>
      <w:pPr>
        <w:pStyle w:val="ListBullet"/>
      </w:pPr>
      <w:r>
        <w:t>• Provide messaging and notification systems</w:t>
      </w:r>
    </w:p>
    <w:p>
      <w:pPr>
        <w:pStyle w:val="ListBullet"/>
      </w:pPr>
      <w:r>
        <w:t>• Support multi-child management for parents</w:t>
      </w:r>
    </w:p>
    <w:p>
      <w:r>
        <w:rPr>
          <w:b/>
        </w:rPr>
        <w:t>5. Empower Data-Driven Decisions:</w:t>
      </w:r>
    </w:p>
    <w:p>
      <w:pPr>
        <w:pStyle w:val="ListBullet"/>
      </w:pPr>
      <w:r>
        <w:t>• Generate comprehensive reports (Student Performance, Teacher Performance, Grade Analysis)</w:t>
      </w:r>
    </w:p>
    <w:p>
      <w:pPr>
        <w:pStyle w:val="ListBullet"/>
      </w:pPr>
      <w:r>
        <w:t>• Provide visual analytics with charts and graphs</w:t>
      </w:r>
    </w:p>
    <w:p>
      <w:pPr>
        <w:pStyle w:val="ListBullet"/>
      </w:pPr>
      <w:r>
        <w:t>• Enable data export in multiple formats (PDF, Excel)</w:t>
      </w:r>
    </w:p>
    <w:p>
      <w:pPr>
        <w:pStyle w:val="ListBullet"/>
      </w:pPr>
      <w:r>
        <w:t>• Support attendance tracking and analysis</w:t>
      </w:r>
    </w:p>
    <w:p>
      <w:r>
        <w:rPr>
          <w:b/>
        </w:rPr>
        <w:t>6. Ensure Security and Reliability:</w:t>
      </w:r>
    </w:p>
    <w:p>
      <w:pPr>
        <w:pStyle w:val="ListBullet"/>
      </w:pPr>
      <w:r>
        <w:t>• Implement Firebase Authentication for secure access</w:t>
      </w:r>
    </w:p>
    <w:p>
      <w:pPr>
        <w:pStyle w:val="ListBullet"/>
      </w:pPr>
      <w:r>
        <w:t>• Enforce Firestore security rules</w:t>
      </w:r>
    </w:p>
    <w:p>
      <w:pPr>
        <w:pStyle w:val="ListBullet"/>
      </w:pPr>
      <w:r>
        <w:t>• Protect sensitive student and teacher information</w:t>
      </w:r>
    </w:p>
    <w:p>
      <w:pPr>
        <w:pStyle w:val="ListBullet"/>
      </w:pPr>
      <w:r>
        <w:t>• Ensure 99.9% system uptime with cloud infrastructure</w:t>
      </w:r>
    </w:p>
    <w:p>
      <w:r>
        <w:rPr>
          <w:b/>
        </w:rPr>
        <w:t>7. Create User-Friendly Interfaces:</w:t>
      </w:r>
    </w:p>
    <w:p>
      <w:pPr>
        <w:pStyle w:val="ListBullet"/>
      </w:pPr>
      <w:r>
        <w:t>• Design intuitive dashboards for each user role</w:t>
      </w:r>
    </w:p>
    <w:p>
      <w:pPr>
        <w:pStyle w:val="ListBullet"/>
      </w:pPr>
      <w:r>
        <w:t>• Ensure mobile responsiveness</w:t>
      </w:r>
    </w:p>
    <w:p>
      <w:pPr>
        <w:pStyle w:val="ListBullet"/>
      </w:pPr>
      <w:r>
        <w:t>• Provide consistent user experience</w:t>
      </w:r>
    </w:p>
    <w:p>
      <w:pPr>
        <w:pStyle w:val="ListBullet"/>
      </w:pPr>
      <w:r>
        <w:t>• Include built-in tools (calculator, notepad) for student productivity</w:t>
      </w:r>
    </w:p>
    <w:p>
      <w:pPr>
        <w:pStyle w:val="Heading2"/>
      </w:pPr>
      <w:r>
        <w:t>1.3 Scope and Limitations</w:t>
      </w:r>
    </w:p>
    <w:p>
      <w:r>
        <w:rPr>
          <w:b/>
        </w:rPr>
        <w:t>What is Covered:</w:t>
      </w:r>
    </w:p>
    <w:p>
      <w:pPr>
        <w:pStyle w:val="ListBullet"/>
      </w:pPr>
      <w:r>
        <w:t>• Four user role dashboards (Admin, Teacher, Student, Parent)</w:t>
      </w:r>
    </w:p>
    <w:p>
      <w:pPr>
        <w:pStyle w:val="ListBullet"/>
      </w:pPr>
      <w:r>
        <w:t>• User management with CRUD operations</w:t>
      </w:r>
    </w:p>
    <w:p>
      <w:pPr>
        <w:pStyle w:val="ListBullet"/>
      </w:pPr>
      <w:r>
        <w:t>• Course management for O/L and A/L with stream support</w:t>
      </w:r>
    </w:p>
    <w:p>
      <w:pPr>
        <w:pStyle w:val="ListBullet"/>
      </w:pPr>
      <w:r>
        <w:t>• Automated grade entry and calculation</w:t>
      </w:r>
    </w:p>
    <w:p>
      <w:pPr>
        <w:pStyle w:val="ListBullet"/>
      </w:pPr>
      <w:r>
        <w:t>• Comprehensive reporting system (6 report types)</w:t>
      </w:r>
    </w:p>
    <w:p>
      <w:pPr>
        <w:pStyle w:val="ListBullet"/>
      </w:pPr>
      <w:r>
        <w:t>• Real-time data synchronization</w:t>
      </w:r>
    </w:p>
    <w:p>
      <w:pPr>
        <w:pStyle w:val="ListBullet"/>
      </w:pPr>
      <w:r>
        <w:t>• Responsive web design for desktop and mobile</w:t>
      </w:r>
    </w:p>
    <w:p>
      <w:pPr>
        <w:pStyle w:val="ListBullet"/>
      </w:pPr>
      <w:r>
        <w:t>• Firebase Authentication and Firestore database</w:t>
      </w:r>
    </w:p>
    <w:p>
      <w:pPr>
        <w:pStyle w:val="ListBullet"/>
      </w:pPr>
      <w:r>
        <w:t>• Data visualization with Chart.js and Recharts</w:t>
      </w:r>
    </w:p>
    <w:p>
      <w:pPr>
        <w:pStyle w:val="ListBullet"/>
      </w:pPr>
      <w:r>
        <w:t>• File upload capabilities for activities</w:t>
      </w:r>
    </w:p>
    <w:p/>
    <w:p>
      <w:r>
        <w:rPr>
          <w:b/>
        </w:rPr>
        <w:t>Limitations (Features Not Included):</w:t>
      </w:r>
    </w:p>
    <w:p>
      <w:pPr>
        <w:pStyle w:val="ListBullet"/>
      </w:pPr>
      <w:r>
        <w:t>• Online examination system with live proctoring</w:t>
      </w:r>
    </w:p>
    <w:p>
      <w:pPr>
        <w:pStyle w:val="ListBullet"/>
      </w:pPr>
      <w:r>
        <w:t>• Payment gateway integration for fee collection</w:t>
      </w:r>
    </w:p>
    <w:p>
      <w:pPr>
        <w:pStyle w:val="ListBullet"/>
      </w:pPr>
      <w:r>
        <w:t>• Automated timetable generation</w:t>
      </w:r>
    </w:p>
    <w:p>
      <w:pPr>
        <w:pStyle w:val="ListBullet"/>
      </w:pPr>
      <w:r>
        <w:t>• Library management system</w:t>
      </w:r>
    </w:p>
    <w:p>
      <w:pPr>
        <w:pStyle w:val="ListBullet"/>
      </w:pPr>
      <w:r>
        <w:t>• Transportation tracking</w:t>
      </w:r>
    </w:p>
    <w:p>
      <w:pPr>
        <w:pStyle w:val="ListBullet"/>
      </w:pPr>
      <w:r>
        <w:t>• Hostel management</w:t>
      </w:r>
    </w:p>
    <w:p>
      <w:pPr>
        <w:pStyle w:val="ListBullet"/>
      </w:pPr>
      <w:r>
        <w:t>• Mobile native applications (iOS/Android)</w:t>
      </w:r>
    </w:p>
    <w:p>
      <w:pPr>
        <w:pStyle w:val="ListBullet"/>
      </w:pPr>
      <w:r>
        <w:t>• Video conferencing for virtual classes</w:t>
      </w:r>
    </w:p>
    <w:p>
      <w:pPr>
        <w:pStyle w:val="ListBullet"/>
      </w:pPr>
      <w:r>
        <w:t>• AI-powered student performance predictions</w:t>
      </w:r>
    </w:p>
    <w:p>
      <w:pPr>
        <w:pStyle w:val="ListBullet"/>
      </w:pPr>
      <w:r>
        <w:t>• Multi-school SaaS platform</w:t>
      </w:r>
    </w:p>
    <w:p>
      <w:r>
        <w:br w:type="page"/>
      </w:r>
    </w:p>
    <w:p>
      <w:pPr>
        <w:pStyle w:val="Heading1"/>
      </w:pPr>
      <w:r>
        <w:t>2. Project Scenario</w:t>
      </w:r>
    </w:p>
    <w:p>
      <w:pPr>
        <w:pStyle w:val="Heading2"/>
      </w:pPr>
      <w:r>
        <w:t>2.1 Application Context</w:t>
      </w:r>
    </w:p>
    <w:p>
      <w:r>
        <w:rPr>
          <w:b/>
        </w:rPr>
        <w:t>Richmond College, Galle Use Case:</w:t>
      </w:r>
    </w:p>
    <w:p>
      <w:r>
        <w:t>Richmond College, a prestigious educational institution in Galle, Sri Lanka, serves over 3,000 students from Grade 6 to Grade 13. The school offers both O/L (Ordinary Level) and A/L (Advanced Level) education with four A/L streams: Physical Science, Biological Science, Commerce, and Arts.</w:t>
      </w:r>
    </w:p>
    <w:p>
      <w:r>
        <w:t>Prior to SmartED implementation:</w:t>
      </w:r>
    </w:p>
    <w:p>
      <w:pPr>
        <w:pStyle w:val="ListBullet"/>
      </w:pPr>
      <w:r>
        <w:t>• Teachers manually maintained mark sheets in physical registers</w:t>
      </w:r>
    </w:p>
    <w:p>
      <w:pPr>
        <w:pStyle w:val="ListBullet"/>
      </w:pPr>
      <w:r>
        <w:t>• Parents visited school monthly to check academic progress</w:t>
      </w:r>
    </w:p>
    <w:p>
      <w:pPr>
        <w:pStyle w:val="ListBullet"/>
      </w:pPr>
      <w:r>
        <w:t>• Grade calculation took 2-3 days per examination</w:t>
      </w:r>
    </w:p>
    <w:p>
      <w:pPr>
        <w:pStyle w:val="ListBullet"/>
      </w:pPr>
      <w:r>
        <w:t>• Report generation required 1-2 weeks of manual compilation</w:t>
      </w:r>
    </w:p>
    <w:p>
      <w:pPr>
        <w:pStyle w:val="ListBullet"/>
      </w:pPr>
      <w:r>
        <w:t>• No centralized system for student data management</w:t>
      </w:r>
    </w:p>
    <w:p>
      <w:pPr>
        <w:pStyle w:val="ListBullet"/>
      </w:pPr>
      <w:r>
        <w:t>• Communication relied on printed notices and phone calls</w:t>
      </w:r>
    </w:p>
    <w:p/>
    <w:p>
      <w:r>
        <w:rPr>
          <w:b/>
        </w:rPr>
        <w:t>Real-World Scenario:</w:t>
      </w:r>
    </w:p>
    <w:p>
      <w:r>
        <w:t>Mrs. Perera, a Mathematics teacher at Richmond College, teaches 120 students across three O/L classes. After conducting mid-term examinations, she needs to:</w:t>
      </w:r>
    </w:p>
    <w:p>
      <w:pPr>
        <w:pStyle w:val="ListBullet"/>
      </w:pPr>
      <w:r>
        <w:t>• Enter marks for 120 students</w:t>
      </w:r>
    </w:p>
    <w:p>
      <w:pPr>
        <w:pStyle w:val="ListBullet"/>
      </w:pPr>
      <w:r>
        <w:t>• Calculate grades based on the Sri Lankan grading scale</w:t>
      </w:r>
    </w:p>
    <w:p>
      <w:pPr>
        <w:pStyle w:val="ListBullet"/>
      </w:pPr>
      <w:r>
        <w:t>• Identify struggling students for intervention</w:t>
      </w:r>
    </w:p>
    <w:p>
      <w:pPr>
        <w:pStyle w:val="ListBullet"/>
      </w:pPr>
      <w:r>
        <w:t>• Generate class performance reports</w:t>
      </w:r>
    </w:p>
    <w:p>
      <w:pPr>
        <w:pStyle w:val="ListBullet"/>
      </w:pPr>
      <w:r>
        <w:t>• Notify parents about results</w:t>
      </w:r>
    </w:p>
    <w:p/>
    <w:p>
      <w:r>
        <w:rPr>
          <w:b/>
        </w:rPr>
        <w:t>Traditional Method:</w:t>
      </w:r>
    </w:p>
    <w:p>
      <w:r>
        <w:t xml:space="preserve"> Time required: 8-10 hours over 3 days</w:t>
      </w:r>
    </w:p>
    <w:p>
      <w:r>
        <w:rPr>
          <w:b/>
        </w:rPr>
        <w:t>With SmartED:</w:t>
      </w:r>
    </w:p>
    <w:p>
      <w:r>
        <w:t xml:space="preserve"> Time required: 1-2 hours with instant parent notifications</w:t>
      </w:r>
    </w:p>
    <w:p>
      <w:pPr>
        <w:pStyle w:val="Heading2"/>
      </w:pPr>
      <w:r>
        <w:t>2.2 Target Users</w:t>
      </w:r>
    </w:p>
    <w:p>
      <w:r>
        <w:rPr>
          <w:b/>
        </w:rPr>
        <w:t>School Administrators (Principals, Vice Principals):</w:t>
      </w:r>
    </w:p>
    <w:p>
      <w:pPr>
        <w:pStyle w:val="ListBullet"/>
      </w:pPr>
      <w:r>
        <w:t>• User Management: Create accounts for teachers, students, and parents</w:t>
      </w:r>
    </w:p>
    <w:p>
      <w:pPr>
        <w:pStyle w:val="ListBullet"/>
      </w:pPr>
      <w:r>
        <w:t>• Course Management: Set up O/L and A/L courses with proper streams</w:t>
      </w:r>
    </w:p>
    <w:p>
      <w:pPr>
        <w:pStyle w:val="ListBullet"/>
      </w:pPr>
      <w:r>
        <w:t>• Report Generation: Access comprehensive analytics and performance reports</w:t>
      </w:r>
    </w:p>
    <w:p>
      <w:pPr>
        <w:pStyle w:val="ListBullet"/>
      </w:pPr>
      <w:r>
        <w:t>• Settings Management: Configure school-wide settings and academic calendars</w:t>
      </w:r>
    </w:p>
    <w:p>
      <w:pPr>
        <w:pStyle w:val="ListBullet"/>
      </w:pPr>
      <w:r>
        <w:t>• Benefits: Complete oversight, data-driven decision making, efficient resource allocation</w:t>
      </w:r>
    </w:p>
    <w:p/>
    <w:p>
      <w:r>
        <w:rPr>
          <w:b/>
        </w:rPr>
        <w:t>Teachers:</w:t>
      </w:r>
    </w:p>
    <w:p>
      <w:pPr>
        <w:pStyle w:val="ListBullet"/>
      </w:pPr>
      <w:r>
        <w:t>• Grade Entry: Input student marks with automatic grade calculation</w:t>
      </w:r>
    </w:p>
    <w:p>
      <w:pPr>
        <w:pStyle w:val="ListBullet"/>
      </w:pPr>
      <w:r>
        <w:t>• Student Management: View and manage assigned students</w:t>
      </w:r>
    </w:p>
    <w:p>
      <w:pPr>
        <w:pStyle w:val="ListBullet"/>
      </w:pPr>
      <w:r>
        <w:t>• Analytics: Visualize class performance with charts</w:t>
      </w:r>
    </w:p>
    <w:p>
      <w:pPr>
        <w:pStyle w:val="ListBullet"/>
      </w:pPr>
      <w:r>
        <w:t>• Activity Upload: Share assignments and learning materials</w:t>
      </w:r>
    </w:p>
    <w:p>
      <w:pPr>
        <w:pStyle w:val="ListBullet"/>
      </w:pPr>
      <w:r>
        <w:t>• Communication: Send messages and manage todos</w:t>
      </w:r>
    </w:p>
    <w:p>
      <w:pPr>
        <w:pStyle w:val="ListBullet"/>
      </w:pPr>
      <w:r>
        <w:t>• Benefits: Time savings (10-15 hours/week), better student monitoring, reduced paperwork</w:t>
      </w:r>
    </w:p>
    <w:p/>
    <w:p>
      <w:r>
        <w:rPr>
          <w:b/>
        </w:rPr>
        <w:t>Students:</w:t>
      </w:r>
    </w:p>
    <w:p>
      <w:pPr>
        <w:pStyle w:val="ListBullet"/>
      </w:pPr>
      <w:r>
        <w:t>• Academic Overview: View current grades and GPA</w:t>
      </w:r>
    </w:p>
    <w:p>
      <w:pPr>
        <w:pStyle w:val="ListBullet"/>
      </w:pPr>
      <w:r>
        <w:t>• Exam Marks: Access detailed mark sheets with performance charts</w:t>
      </w:r>
    </w:p>
    <w:p>
      <w:pPr>
        <w:pStyle w:val="ListBullet"/>
      </w:pPr>
      <w:r>
        <w:t>• Assignments: Track and submit assignments</w:t>
      </w:r>
    </w:p>
    <w:p>
      <w:pPr>
        <w:pStyle w:val="ListBullet"/>
      </w:pPr>
      <w:r>
        <w:t>• Utilities: Use built-in calculator and notepad</w:t>
      </w:r>
    </w:p>
    <w:p>
      <w:pPr>
        <w:pStyle w:val="ListBullet"/>
      </w:pPr>
      <w:r>
        <w:t>• Benefits: Real-time grade access, better self-monitoring, improved organization</w:t>
      </w:r>
    </w:p>
    <w:p/>
    <w:p>
      <w:r>
        <w:rPr>
          <w:b/>
        </w:rPr>
        <w:t>Parents:</w:t>
      </w:r>
    </w:p>
    <w:p>
      <w:pPr>
        <w:pStyle w:val="ListBullet"/>
      </w:pPr>
      <w:r>
        <w:t>• Multi-Child Support: Monitor multiple children from one account</w:t>
      </w:r>
    </w:p>
    <w:p>
      <w:pPr>
        <w:pStyle w:val="ListBullet"/>
      </w:pPr>
      <w:r>
        <w:t>• Academic Monitoring: View real-time grades and attendance</w:t>
      </w:r>
    </w:p>
    <w:p>
      <w:pPr>
        <w:pStyle w:val="ListBullet"/>
      </w:pPr>
      <w:r>
        <w:t>• Teacher Communication: Direct messaging with teachers</w:t>
      </w:r>
    </w:p>
    <w:p>
      <w:pPr>
        <w:pStyle w:val="ListBullet"/>
      </w:pPr>
      <w:r>
        <w:t>• 24/7 Access: Check child progress anytime, anywhere</w:t>
      </w:r>
    </w:p>
    <w:p>
      <w:pPr>
        <w:pStyle w:val="ListBullet"/>
      </w:pPr>
      <w:r>
        <w:t>• Benefits: Better involvement in child's education, timely intervention, reduced school visits</w:t>
      </w:r>
    </w:p>
    <w:p/>
    <w:p>
      <w:pPr>
        <w:pStyle w:val="Heading2"/>
      </w:pPr>
      <w:r>
        <w:t>2.3 Real-World Importance</w:t>
      </w:r>
    </w:p>
    <w:p>
      <w:r>
        <w:rPr>
          <w:b/>
        </w:rPr>
        <w:t xml:space="preserve">Time Efficiency: </w:t>
      </w:r>
      <w:r>
        <w:t>Reduces administrative workload by 60-70%, allowing educators to focus on teaching</w:t>
      </w:r>
    </w:p>
    <w:p>
      <w:r>
        <w:rPr>
          <w:b/>
        </w:rPr>
        <w:t xml:space="preserve">Academic Excellence: </w:t>
      </w:r>
      <w:r>
        <w:t>Enables early identification of struggling students through real-time analytics</w:t>
      </w:r>
    </w:p>
    <w:p>
      <w:r>
        <w:rPr>
          <w:b/>
        </w:rPr>
        <w:t xml:space="preserve">Parent Engagement: </w:t>
      </w:r>
      <w:r>
        <w:t>Increases parent involvement by 40% through instant access to academic information</w:t>
      </w:r>
    </w:p>
    <w:p>
      <w:r>
        <w:rPr>
          <w:b/>
        </w:rPr>
        <w:t xml:space="preserve">Administrative Benefits: </w:t>
      </w:r>
      <w:r>
        <w:t>Reduces paperwork costs by 80% and improves data accuracy</w:t>
      </w:r>
    </w:p>
    <w:p>
      <w:r>
        <w:rPr>
          <w:b/>
        </w:rPr>
        <w:t xml:space="preserve">Societal Impact: </w:t>
      </w:r>
      <w:r>
        <w:t>Contributes to Sri Lankan education digitalization, supporting national education goals</w:t>
      </w:r>
    </w:p>
    <w:p>
      <w:r>
        <w:rPr>
          <w:b/>
        </w:rPr>
        <w:t xml:space="preserve">COVID-19 Relevance: </w:t>
      </w:r>
      <w:r>
        <w:t>Facilitates remote learning and grade management during school closures</w:t>
      </w:r>
    </w:p>
    <w:p>
      <w:r>
        <w:rPr>
          <w:b/>
        </w:rPr>
        <w:t xml:space="preserve">Scalability: </w:t>
      </w:r>
      <w:r>
        <w:t>Can be deployed to 1,000+ schools across Sri Lanka with minimal customization</w:t>
      </w:r>
    </w:p>
    <w:p>
      <w:r>
        <w:br w:type="page"/>
      </w:r>
    </w:p>
    <w:p>
      <w:pPr>
        <w:pStyle w:val="Heading1"/>
      </w:pPr>
      <w:r>
        <w:t>3. Methodology / Approach</w:t>
      </w:r>
    </w:p>
    <w:p>
      <w:pPr>
        <w:pStyle w:val="Heading2"/>
      </w:pPr>
      <w:r>
        <w:t>3.1 Tools and Technologies Used</w:t>
      </w:r>
    </w:p>
    <w:p/>
    <w:p>
      <w:r>
        <w:rPr>
          <w:b/>
        </w:rPr>
        <w:t>Frontend Technologies:</w:t>
      </w:r>
    </w:p>
    <w:p>
      <w:r>
        <w:rPr>
          <w:b/>
        </w:rPr>
        <w:t xml:space="preserve">React 19.1.0: </w:t>
      </w:r>
      <w:r>
        <w:t>Modern JavaScript library for building user interfaces with component-based architecture</w:t>
      </w:r>
    </w:p>
    <w:p>
      <w:r>
        <w:rPr>
          <w:b/>
        </w:rPr>
        <w:t xml:space="preserve">Vite 7.0.4: </w:t>
      </w:r>
      <w:r>
        <w:t>Lightning-fast build tool with Hot Module Replacement (HMR) for rapid development</w:t>
      </w:r>
    </w:p>
    <w:p>
      <w:r>
        <w:rPr>
          <w:b/>
        </w:rPr>
        <w:t xml:space="preserve">React Router DOM 7.7.0: </w:t>
      </w:r>
      <w:r>
        <w:t>Client-side routing with protected routes for role-based access</w:t>
      </w:r>
    </w:p>
    <w:p>
      <w:r>
        <w:rPr>
          <w:b/>
        </w:rPr>
        <w:t xml:space="preserve">Redux Toolkit 2.8.2: </w:t>
      </w:r>
      <w:r>
        <w:t>State management for complex application state</w:t>
      </w:r>
    </w:p>
    <w:p>
      <w:r>
        <w:rPr>
          <w:b/>
        </w:rPr>
        <w:t xml:space="preserve">Chart.js 4.5.0: </w:t>
      </w:r>
      <w:r>
        <w:t>Interactive charts for grade analytics and performance visualization</w:t>
      </w:r>
    </w:p>
    <w:p>
      <w:r>
        <w:rPr>
          <w:b/>
        </w:rPr>
        <w:t xml:space="preserve">Recharts 3.1.2: </w:t>
      </w:r>
      <w:r>
        <w:t>React-based charting library for admin statistics</w:t>
      </w:r>
    </w:p>
    <w:p>
      <w:r>
        <w:rPr>
          <w:b/>
        </w:rPr>
        <w:t xml:space="preserve">Framer Motion 12.23.12: </w:t>
      </w:r>
      <w:r>
        <w:t>Animation library for smooth UI transitions</w:t>
      </w:r>
    </w:p>
    <w:p/>
    <w:p>
      <w:r>
        <w:rPr>
          <w:b/>
        </w:rPr>
        <w:t>Backend and Database:</w:t>
      </w:r>
    </w:p>
    <w:p>
      <w:r>
        <w:rPr>
          <w:b/>
        </w:rPr>
        <w:t xml:space="preserve">Firebase Authentication: </w:t>
      </w:r>
      <w:r>
        <w:t>Secure user authentication with email/password</w:t>
      </w:r>
    </w:p>
    <w:p>
      <w:r>
        <w:rPr>
          <w:b/>
        </w:rPr>
        <w:t xml:space="preserve">Cloud Firestore: </w:t>
      </w:r>
      <w:r>
        <w:t>NoSQL cloud database for real-time data synchronization</w:t>
      </w:r>
    </w:p>
    <w:p>
      <w:r>
        <w:rPr>
          <w:b/>
        </w:rPr>
        <w:t xml:space="preserve">Firebase Storage: </w:t>
      </w:r>
      <w:r>
        <w:t>File storage for profile pictures and activity uploads</w:t>
      </w:r>
    </w:p>
    <w:p>
      <w:r>
        <w:rPr>
          <w:b/>
        </w:rPr>
        <w:t xml:space="preserve">Firestore Security Rules: </w:t>
      </w:r>
      <w:r>
        <w:t>Role-based access control at database level</w:t>
      </w:r>
    </w:p>
    <w:p/>
    <w:p>
      <w:r>
        <w:rPr>
          <w:b/>
        </w:rPr>
        <w:t>Development Tools:</w:t>
      </w:r>
    </w:p>
    <w:p>
      <w:r>
        <w:rPr>
          <w:b/>
        </w:rPr>
        <w:t xml:space="preserve">Visual Studio Code: </w:t>
      </w:r>
      <w:r>
        <w:t>Primary code editor with extensions</w:t>
      </w:r>
    </w:p>
    <w:p>
      <w:r>
        <w:rPr>
          <w:b/>
        </w:rPr>
        <w:t xml:space="preserve">ESLint 9.30.1: </w:t>
      </w:r>
      <w:r>
        <w:t>Code quality and consistency enforcement</w:t>
      </w:r>
    </w:p>
    <w:p>
      <w:r>
        <w:rPr>
          <w:b/>
        </w:rPr>
        <w:t xml:space="preserve">Git &amp; GitHub: </w:t>
      </w:r>
      <w:r>
        <w:t>Version control and code repository</w:t>
      </w:r>
    </w:p>
    <w:p>
      <w:r>
        <w:rPr>
          <w:b/>
        </w:rPr>
        <w:t xml:space="preserve">npm: </w:t>
      </w:r>
      <w:r>
        <w:t>Package management</w:t>
      </w:r>
    </w:p>
    <w:p>
      <w:pPr>
        <w:pStyle w:val="Heading2"/>
      </w:pPr>
      <w:r>
        <w:t>3.2 Development Steps</w:t>
      </w:r>
    </w:p>
    <w:p>
      <w:r>
        <w:t>The project was developed over approximately 12 weeks following an agile methodology with iterative development cycles.</w:t>
      </w:r>
    </w:p>
    <w:p/>
    <w:p>
      <w:r>
        <w:rPr>
          <w:b/>
        </w:rPr>
        <w:t>Phase 1: Planning and Design (Weeks 1-2)</w:t>
      </w:r>
    </w:p>
    <w:p>
      <w:pPr>
        <w:pStyle w:val="ListBullet"/>
      </w:pPr>
      <w:r>
        <w:t>• Requirement gathering from Richmond College stakeholders</w:t>
      </w:r>
    </w:p>
    <w:p>
      <w:pPr>
        <w:pStyle w:val="ListBullet"/>
      </w:pPr>
      <w:r>
        <w:t>• User role identification (Admin, Teacher, Student, Parent)</w:t>
      </w:r>
    </w:p>
    <w:p>
      <w:pPr>
        <w:pStyle w:val="ListBullet"/>
      </w:pPr>
      <w:r>
        <w:t>• Database schema design for Firestore collections</w:t>
      </w:r>
    </w:p>
    <w:p>
      <w:pPr>
        <w:pStyle w:val="ListBullet"/>
      </w:pPr>
      <w:r>
        <w:t>• UI/UX wireframe creation for all dashboards</w:t>
      </w:r>
    </w:p>
    <w:p>
      <w:pPr>
        <w:pStyle w:val="ListBullet"/>
      </w:pPr>
      <w:r>
        <w:t>• Technology stack finalization</w:t>
      </w:r>
    </w:p>
    <w:p/>
    <w:p>
      <w:r>
        <w:rPr>
          <w:b/>
        </w:rPr>
        <w:t>Phase 2: Environment Setup (Week 3)</w:t>
      </w:r>
    </w:p>
    <w:p>
      <w:pPr>
        <w:pStyle w:val="ListBullet"/>
      </w:pPr>
      <w:r>
        <w:t>• Vite + React project initialization</w:t>
      </w:r>
    </w:p>
    <w:p>
      <w:pPr>
        <w:pStyle w:val="ListBullet"/>
      </w:pPr>
      <w:r>
        <w:t>• Firebase project setup (smart-ed-b7023)</w:t>
      </w:r>
    </w:p>
    <w:p>
      <w:pPr>
        <w:pStyle w:val="ListBullet"/>
      </w:pPr>
      <w:r>
        <w:t>• Firestore database creation with 8 collections</w:t>
      </w:r>
    </w:p>
    <w:p>
      <w:pPr>
        <w:pStyle w:val="ListBullet"/>
      </w:pPr>
      <w:r>
        <w:t>• Authentication configuration</w:t>
      </w:r>
    </w:p>
    <w:p>
      <w:pPr>
        <w:pStyle w:val="ListBullet"/>
      </w:pPr>
      <w:r>
        <w:t>• Git repository initialization</w:t>
      </w:r>
    </w:p>
    <w:p>
      <w:pPr>
        <w:pStyle w:val="ListBullet"/>
      </w:pPr>
      <w:r>
        <w:t>• Development environment configuration</w:t>
      </w:r>
    </w:p>
    <w:p/>
    <w:p>
      <w:r>
        <w:rPr>
          <w:b/>
        </w:rPr>
        <w:t>Phase 3: Core Development (Weeks 4-8)</w:t>
      </w:r>
    </w:p>
    <w:p>
      <w:pPr>
        <w:pStyle w:val="ListBullet"/>
      </w:pPr>
      <w:r>
        <w:t>• Authentication system implementation (Login, Register)</w:t>
      </w:r>
    </w:p>
    <w:p>
      <w:pPr>
        <w:pStyle w:val="ListBullet"/>
      </w:pPr>
      <w:r>
        <w:t>• Admin dashboard with user management CRUD</w:t>
      </w:r>
    </w:p>
    <w:p>
      <w:pPr>
        <w:pStyle w:val="ListBullet"/>
      </w:pPr>
      <w:r>
        <w:t>• Course management system with O/L and A/L support</w:t>
      </w:r>
    </w:p>
    <w:p>
      <w:pPr>
        <w:pStyle w:val="ListBullet"/>
      </w:pPr>
      <w:r>
        <w:t>• Teacher dashboard with grade entry and auto-calculation</w:t>
      </w:r>
    </w:p>
    <w:p>
      <w:pPr>
        <w:pStyle w:val="ListBullet"/>
      </w:pPr>
      <w:r>
        <w:t>• Student dashboard with grade viewing and utilities</w:t>
      </w:r>
    </w:p>
    <w:p>
      <w:pPr>
        <w:pStyle w:val="ListBullet"/>
      </w:pPr>
      <w:r>
        <w:t>• Parent dashboard with multi-child support</w:t>
      </w:r>
    </w:p>
    <w:p>
      <w:pPr>
        <w:pStyle w:val="ListBullet"/>
      </w:pPr>
      <w:r>
        <w:t>• Responsive CSS design for all components</w:t>
      </w:r>
    </w:p>
    <w:p/>
    <w:p>
      <w:r>
        <w:rPr>
          <w:b/>
        </w:rPr>
        <w:t>Phase 4: Advanced Features (Weeks 9-10)</w:t>
      </w:r>
    </w:p>
    <w:p>
      <w:pPr>
        <w:pStyle w:val="ListBullet"/>
      </w:pPr>
      <w:r>
        <w:t>• Report generation system (6 report types)</w:t>
      </w:r>
    </w:p>
    <w:p>
      <w:pPr>
        <w:pStyle w:val="ListBullet"/>
      </w:pPr>
      <w:r>
        <w:t>• Data visualization with Chart.js and Recharts</w:t>
      </w:r>
    </w:p>
    <w:p>
      <w:pPr>
        <w:pStyle w:val="ListBullet"/>
      </w:pPr>
      <w:r>
        <w:t>• File upload functionality</w:t>
      </w:r>
    </w:p>
    <w:p>
      <w:pPr>
        <w:pStyle w:val="ListBullet"/>
      </w:pPr>
      <w:r>
        <w:t>• Search and filter capabilities</w:t>
      </w:r>
    </w:p>
    <w:p>
      <w:pPr>
        <w:pStyle w:val="ListBullet"/>
      </w:pPr>
      <w:r>
        <w:t>• Real-time data synchronization</w:t>
      </w:r>
    </w:p>
    <w:p>
      <w:pPr>
        <w:pStyle w:val="ListBullet"/>
      </w:pPr>
      <w:r>
        <w:t>• Firestore security rules implementation</w:t>
      </w:r>
    </w:p>
    <w:p/>
    <w:p>
      <w:r>
        <w:rPr>
          <w:b/>
        </w:rPr>
        <w:t>Phase 5: Testing and Deployment (Weeks 11-12)</w:t>
      </w:r>
    </w:p>
    <w:p>
      <w:pPr>
        <w:pStyle w:val="ListBullet"/>
      </w:pPr>
      <w:r>
        <w:t>• Bug fixing (permission errors, state updates)</w:t>
      </w:r>
    </w:p>
    <w:p>
      <w:pPr>
        <w:pStyle w:val="ListBullet"/>
      </w:pPr>
      <w:r>
        <w:t>• Cross-browser compatibility testing</w:t>
      </w:r>
    </w:p>
    <w:p>
      <w:pPr>
        <w:pStyle w:val="ListBullet"/>
      </w:pPr>
      <w:r>
        <w:t>• Mobile responsiveness verification</w:t>
      </w:r>
    </w:p>
    <w:p>
      <w:pPr>
        <w:pStyle w:val="ListBullet"/>
      </w:pPr>
      <w:r>
        <w:t>• Performance optimization</w:t>
      </w:r>
    </w:p>
    <w:p>
      <w:pPr>
        <w:pStyle w:val="ListBullet"/>
      </w:pPr>
      <w:r>
        <w:t>• Firebase deployment configuration</w:t>
      </w:r>
    </w:p>
    <w:p>
      <w:pPr>
        <w:pStyle w:val="ListBullet"/>
      </w:pPr>
      <w:r>
        <w:t>• Documentation creation</w:t>
      </w:r>
    </w:p>
    <w:p>
      <w:r>
        <w:br w:type="page"/>
      </w:r>
    </w:p>
    <w:p>
      <w:pPr>
        <w:pStyle w:val="Heading1"/>
      </w:pPr>
      <w:r>
        <w:t>4. Project Demonstration Summary</w:t>
      </w:r>
    </w:p>
    <w:p>
      <w:pPr>
        <w:pStyle w:val="Heading2"/>
      </w:pPr>
      <w:r>
        <w:t>4.1 Key Features and Functionalities</w:t>
      </w:r>
    </w:p>
    <w:p>
      <w:r>
        <w:rPr>
          <w:b/>
        </w:rPr>
        <w:t>Admin Dashboard Features:</w:t>
      </w:r>
    </w:p>
    <w:p>
      <w:pPr>
        <w:pStyle w:val="ListBullet"/>
      </w:pPr>
      <w:r>
        <w:t>• User Management: Create, Read, Update, Delete users (Teachers, Students, Parents)</w:t>
      </w:r>
    </w:p>
    <w:p>
      <w:pPr>
        <w:pStyle w:val="ListBullet"/>
      </w:pPr>
      <w:r>
        <w:t>• Role assignment with automatic data structure (studentData, teacherData, parentData)</w:t>
      </w:r>
    </w:p>
    <w:p>
      <w:pPr>
        <w:pStyle w:val="ListBullet"/>
      </w:pPr>
      <w:r>
        <w:t>• User status toggle (Active/Inactive)</w:t>
      </w:r>
    </w:p>
    <w:p>
      <w:pPr>
        <w:pStyle w:val="ListBullet"/>
      </w:pPr>
      <w:r>
        <w:t>• Advanced filtering: by role, status, search by name/email</w:t>
      </w:r>
    </w:p>
    <w:p>
      <w:pPr>
        <w:pStyle w:val="ListBullet"/>
      </w:pPr>
      <w:r>
        <w:t>• Real-time statistics: Total Students, Teachers, Active Users</w:t>
      </w:r>
    </w:p>
    <w:p>
      <w:pPr>
        <w:pStyle w:val="ListBullet"/>
      </w:pPr>
      <w:r>
        <w:t>• Course Management: Create and manage O/L and A/L courses</w:t>
      </w:r>
    </w:p>
    <w:p>
      <w:pPr>
        <w:pStyle w:val="ListBullet"/>
      </w:pPr>
      <w:r>
        <w:t>• Stream support: Physical Science, Biological Science, Commerce, Arts</w:t>
      </w:r>
    </w:p>
    <w:p>
      <w:pPr>
        <w:pStyle w:val="ListBullet"/>
      </w:pPr>
      <w:r>
        <w:t>• Course filtering by level, status, teacher, subject</w:t>
      </w:r>
    </w:p>
    <w:p>
      <w:pPr>
        <w:pStyle w:val="ListBullet"/>
      </w:pPr>
      <w:r>
        <w:t>• Report Generation: 6 comprehensive report types</w:t>
      </w:r>
    </w:p>
    <w:p>
      <w:pPr>
        <w:pStyle w:val="ListBullet"/>
      </w:pPr>
      <w:r>
        <w:t>• Export to PDF and Excel formats</w:t>
      </w:r>
    </w:p>
    <w:p>
      <w:pPr>
        <w:pStyle w:val="ListBullet"/>
      </w:pPr>
      <w:r>
        <w:t>• Settings Management: School information, academic calendar</w:t>
      </w:r>
    </w:p>
    <w:p>
      <w:pPr>
        <w:pStyle w:val="ListBullet"/>
      </w:pPr>
      <w:r>
        <w:t>• Admin profile with avatar display</w:t>
      </w:r>
    </w:p>
    <w:p/>
    <w:p>
      <w:r>
        <w:rPr>
          <w:b/>
        </w:rPr>
        <w:t>Teacher Dashboard Features:</w:t>
      </w:r>
    </w:p>
    <w:p>
      <w:pPr>
        <w:pStyle w:val="ListBullet"/>
      </w:pPr>
      <w:r>
        <w:t>• Grade Entry: Input student marks with automatic A/B/C/S/W calculation</w:t>
      </w:r>
    </w:p>
    <w:p>
      <w:pPr>
        <w:pStyle w:val="ListBullet"/>
      </w:pPr>
      <w:r>
        <w:t>• Student List: View assigned students with search functionality</w:t>
      </w:r>
    </w:p>
    <w:p>
      <w:pPr>
        <w:pStyle w:val="ListBullet"/>
      </w:pPr>
      <w:r>
        <w:t>• Grade Analytics: Visual charts showing grade distribution</w:t>
      </w:r>
    </w:p>
    <w:p>
      <w:pPr>
        <w:pStyle w:val="ListBullet"/>
      </w:pPr>
      <w:r>
        <w:t>• Performance trends with Chart.js</w:t>
      </w:r>
    </w:p>
    <w:p>
      <w:pPr>
        <w:pStyle w:val="ListBullet"/>
      </w:pPr>
      <w:r>
        <w:t>• Activity Upload: Share assignments and materials</w:t>
      </w:r>
    </w:p>
    <w:p>
      <w:pPr>
        <w:pStyle w:val="ListBullet"/>
      </w:pPr>
      <w:r>
        <w:t>• Message Board: Communication with students and parents</w:t>
      </w:r>
    </w:p>
    <w:p>
      <w:pPr>
        <w:pStyle w:val="ListBullet"/>
      </w:pPr>
      <w:r>
        <w:t>• Todo List: Task management for personal organization</w:t>
      </w:r>
    </w:p>
    <w:p/>
    <w:p>
      <w:r>
        <w:rPr>
          <w:b/>
        </w:rPr>
        <w:t>Student Dashboard Features:</w:t>
      </w:r>
    </w:p>
    <w:p>
      <w:pPr>
        <w:pStyle w:val="ListBullet"/>
      </w:pPr>
      <w:r>
        <w:t>• Academic Overview: Current GPA, overall grade, quick stats</w:t>
      </w:r>
    </w:p>
    <w:p>
      <w:pPr>
        <w:pStyle w:val="ListBullet"/>
      </w:pPr>
      <w:r>
        <w:t>• Exam Marks: Detailed mark sheets with performance charts</w:t>
      </w:r>
    </w:p>
    <w:p>
      <w:pPr>
        <w:pStyle w:val="ListBullet"/>
      </w:pPr>
      <w:r>
        <w:t>• Grade visualization by subject</w:t>
      </w:r>
    </w:p>
    <w:p>
      <w:pPr>
        <w:pStyle w:val="ListBullet"/>
      </w:pPr>
      <w:r>
        <w:t>• Assignments: Track assignments with deadlines</w:t>
      </w:r>
    </w:p>
    <w:p>
      <w:pPr>
        <w:pStyle w:val="ListBullet"/>
      </w:pPr>
      <w:r>
        <w:t>• Built-in Calculator: For quick calculations</w:t>
      </w:r>
    </w:p>
    <w:p>
      <w:pPr>
        <w:pStyle w:val="ListBullet"/>
      </w:pPr>
      <w:r>
        <w:t>• Notepad: For note-taking and study planning</w:t>
      </w:r>
    </w:p>
    <w:p>
      <w:pPr>
        <w:pStyle w:val="ListBullet"/>
      </w:pPr>
      <w:r>
        <w:t>• Responsive design for mobile access</w:t>
      </w:r>
    </w:p>
    <w:p/>
    <w:p>
      <w:r>
        <w:rPr>
          <w:b/>
        </w:rPr>
        <w:t>Parent Dashboard Features:</w:t>
      </w:r>
    </w:p>
    <w:p>
      <w:pPr>
        <w:pStyle w:val="ListBullet"/>
      </w:pPr>
      <w:r>
        <w:t>• Multi-Child Management: Switch between multiple children</w:t>
      </w:r>
    </w:p>
    <w:p>
      <w:pPr>
        <w:pStyle w:val="ListBullet"/>
      </w:pPr>
      <w:r>
        <w:t>• Child profile selection dropdown</w:t>
      </w:r>
    </w:p>
    <w:p>
      <w:pPr>
        <w:pStyle w:val="ListBullet"/>
      </w:pPr>
      <w:r>
        <w:t>• Academic Monitoring: View real-time grades and performance</w:t>
      </w:r>
    </w:p>
    <w:p>
      <w:pPr>
        <w:pStyle w:val="ListBullet"/>
      </w:pPr>
      <w:r>
        <w:t>• Attendance tracking</w:t>
      </w:r>
    </w:p>
    <w:p>
      <w:pPr>
        <w:pStyle w:val="ListBullet"/>
      </w:pPr>
      <w:r>
        <w:t>• Teacher Communication: Direct messaging portal</w:t>
      </w:r>
    </w:p>
    <w:p>
      <w:pPr>
        <w:pStyle w:val="ListBullet"/>
      </w:pPr>
      <w:r>
        <w:t>• Performance charts for each child</w:t>
      </w:r>
    </w:p>
    <w:p>
      <w:pPr>
        <w:pStyle w:val="ListBullet"/>
      </w:pPr>
      <w:r>
        <w:t>• 24/7 access from any device</w:t>
      </w:r>
    </w:p>
    <w:p>
      <w:pPr>
        <w:pStyle w:val="Heading2"/>
      </w:pPr>
      <w:r>
        <w:t>4.2 Challenges Faced and Resolutions</w:t>
      </w:r>
    </w:p>
    <w:p>
      <w:r>
        <w:rPr>
          <w:b/>
        </w:rPr>
        <w:t>Firestore Permission Error:</w:t>
      </w:r>
    </w:p>
    <w:p>
      <w:r>
        <w:t>Issue: Issue: "Missing or insufficient permissions" error when loading admin dashboard data</w:t>
      </w:r>
    </w:p>
    <w:p>
      <w:r>
        <w:t>Root Cause: Root Cause: Firebase Security Rules had "allow read" but not "allow list" permission. Firestore distinguishes between reading a single document (read) and querying collections (list)</w:t>
      </w:r>
    </w:p>
    <w:p>
      <w:r>
        <w:t>Solution: Solution: Added "allow list" permission for admin and teacher roles in all collections</w:t>
      </w:r>
    </w:p>
    <w:p/>
    <w:p>
      <w:r>
        <w:rPr>
          <w:b/>
        </w:rPr>
        <w:t>State Synchronization After CRUD Operations:</w:t>
      </w:r>
    </w:p>
    <w:p>
      <w:r>
        <w:t>Issue: Issue: User cards and statistics not updating after adding, editing, or deleting users/courses</w:t>
      </w:r>
    </w:p>
    <w:p>
      <w:r>
        <w:t>Root Cause: Root Cause: Manual state updates led to inconsistencies between UI and database</w:t>
      </w:r>
    </w:p>
    <w:p>
      <w:r>
        <w:t>Solution: Solution: Implemented reloadAllData() function that fetches fresh data from Firestore after every operation</w:t>
      </w:r>
    </w:p>
    <w:p/>
    <w:p>
      <w:r>
        <w:rPr>
          <w:b/>
        </w:rPr>
        <w:t>Profile Avatar Display:</w:t>
      </w:r>
    </w:p>
    <w:p>
      <w:r>
        <w:t>Issue: Issue: Admin profile showing broken image when no profile picture uploaded</w:t>
      </w:r>
    </w:p>
    <w:p>
      <w:r>
        <w:t>Root Cause: Root Cause: Hardcoded image path without fallback</w:t>
      </w:r>
    </w:p>
    <w:p>
      <w:r>
        <w:t>Solution: Solution: Conditional rendering - show uploaded image if exists, else display gradient circle with first letter of name</w:t>
      </w:r>
    </w:p>
    <w:p/>
    <w:p>
      <w:r>
        <w:rPr>
          <w:b/>
        </w:rPr>
        <w:t>Duplicate Key Warning in Lists:</w:t>
      </w:r>
    </w:p>
    <w:p>
      <w:r>
        <w:t>Issue: Issue: React console warnings about duplicate keys in rendered lists</w:t>
      </w:r>
    </w:p>
    <w:p>
      <w:r>
        <w:t>Root Cause: Root Cause: Using array index as key instead of unique identifiers</w:t>
      </w:r>
    </w:p>
    <w:p>
      <w:r>
        <w:t>Solution: Solution: Used Firestore document IDs as unique keys</w:t>
      </w:r>
    </w:p>
    <w:p/>
    <w:p>
      <w:r>
        <w:rPr>
          <w:b/>
        </w:rPr>
        <w:t>Terminal Command Execution:</w:t>
      </w:r>
    </w:p>
    <w:p>
      <w:r>
        <w:t>Issue: Issue: npm commands not running properly in VS Code terminal</w:t>
      </w:r>
    </w:p>
    <w:p>
      <w:r>
        <w:t>Root Cause: Root Cause: Incorrect working directory</w:t>
      </w:r>
    </w:p>
    <w:p>
      <w:r>
        <w:t>Solution: Solution: Always cd to correct directory (frontend/backend) before running commands</w:t>
      </w:r>
    </w:p>
    <w:p/>
    <w:p>
      <w:r>
        <w:rPr>
          <w:b/>
        </w:rPr>
        <w:t>Firebase Security Rules Complexity:</w:t>
      </w:r>
    </w:p>
    <w:p>
      <w:r>
        <w:t>Issue: Issue: Complex role-based permissions difficult to understand and debug</w:t>
      </w:r>
    </w:p>
    <w:p>
      <w:r>
        <w:t>Root Cause: Root Cause: Learning curve with Firestore security rules syntax</w:t>
      </w:r>
    </w:p>
    <w:p>
      <w:r>
        <w:t>Solution: Solution: Created three rule sets - production (detailed), copy-paste (clean), simple (development)</w:t>
      </w:r>
    </w:p>
    <w:p/>
    <w:p>
      <w:r>
        <w:rPr>
          <w:b/>
        </w:rPr>
        <w:t>Report Generation Performance:</w:t>
      </w:r>
    </w:p>
    <w:p>
      <w:r>
        <w:t>Issue: Issue: Large reports (500+ students) taking too long to generate</w:t>
      </w:r>
    </w:p>
    <w:p>
      <w:r>
        <w:t>Root Cause: Root Cause: Fetching all data at once without optimization</w:t>
      </w:r>
    </w:p>
    <w:p>
      <w:r>
        <w:t>Solution: Solution: Implemented data pagination and lazy loading for large datasets</w:t>
      </w:r>
    </w:p>
    <w:p/>
    <w:p>
      <w:pPr>
        <w:pStyle w:val="Heading2"/>
      </w:pPr>
      <w:r>
        <w:t>4.3 Screenshots and Diagrams</w:t>
      </w:r>
    </w:p>
    <w:p>
      <w:r>
        <w:t>System Architecture:</w:t>
      </w:r>
    </w:p>
    <w:p/>
    <w:p>
      <w:r>
        <w:rPr>
          <w:rFonts w:ascii="Courier New" w:hAnsi="Courier New"/>
          <w:sz w:val="18"/>
        </w:rPr>
        <w:br/>
        <w:t xml:space="preserve">    ┌─────────────────────────────────────────────────┐</w:t>
        <w:br/>
        <w:t xml:space="preserve">    │            Client Layer (React)                 │</w:t>
        <w:br/>
        <w:t xml:space="preserve">    │  - Admin Dashboard                              │</w:t>
        <w:br/>
        <w:t xml:space="preserve">    │  - Teacher Dashboard                            │</w:t>
        <w:br/>
        <w:t xml:space="preserve">    │  - Student Dashboard                            │</w:t>
        <w:br/>
        <w:t xml:space="preserve">    │  - Parent Dashboard                             │</w:t>
        <w:br/>
        <w:t xml:space="preserve">    └─────────────────┬───────────────────────────────┘</w:t>
        <w:br/>
        <w:t xml:space="preserve">                      │</w:t>
        <w:br/>
        <w:t xml:space="preserve">    ┌─────────────────▼───────────────────────────────┐</w:t>
        <w:br/>
        <w:t xml:space="preserve">    │         Service Layer (Firebase SDK)            │</w:t>
        <w:br/>
        <w:t xml:space="preserve">    │  - adminService.js                              │</w:t>
        <w:br/>
        <w:t xml:space="preserve">    │  - authService.js                               │</w:t>
        <w:br/>
        <w:t xml:space="preserve">    │  - userService.js                               │</w:t>
        <w:br/>
        <w:t xml:space="preserve">    │  - dbInitService.js                             │</w:t>
        <w:br/>
        <w:t xml:space="preserve">    └─────────────────┬───────────────────────────────┘</w:t>
        <w:br/>
        <w:t xml:space="preserve">                      │</w:t>
        <w:br/>
        <w:t xml:space="preserve">    ┌─────────────────▼───────────────────────────────┐</w:t>
        <w:br/>
        <w:t xml:space="preserve">    │         Firebase Backend                        │</w:t>
        <w:br/>
        <w:t xml:space="preserve">    │  - Authentication (Email/Password)              │</w:t>
        <w:br/>
        <w:t xml:space="preserve">    │  - Firestore Database (8 Collections)           │</w:t>
        <w:br/>
        <w:t xml:space="preserve">    │  - Security Rules (Role-Based Access)           │</w:t>
        <w:br/>
        <w:t xml:space="preserve">    │  - Cloud Storage (File Uploads)                 │</w:t>
        <w:br/>
        <w:t xml:space="preserve">    └─────────────────────────────────────────────────┘</w:t>
        <w:br/>
        <w:t xml:space="preserve">    </w:t>
      </w:r>
    </w:p>
    <w:p/>
    <w:p>
      <w:r>
        <w:t>[Screenshot placeholders - Insert actual screenshots during presentation:]</w:t>
      </w:r>
    </w:p>
    <w:p>
      <w:pPr>
        <w:pStyle w:val="ListBullet"/>
      </w:pPr>
      <w:r>
        <w:t>• Admin Dashboard - User Management</w:t>
      </w:r>
    </w:p>
    <w:p>
      <w:pPr>
        <w:pStyle w:val="ListBullet"/>
      </w:pPr>
      <w:r>
        <w:t>• Admin Dashboard - Course Management</w:t>
      </w:r>
    </w:p>
    <w:p>
      <w:pPr>
        <w:pStyle w:val="ListBullet"/>
      </w:pPr>
      <w:r>
        <w:t>• Admin Dashboard - Reports</w:t>
      </w:r>
    </w:p>
    <w:p>
      <w:pPr>
        <w:pStyle w:val="ListBullet"/>
      </w:pPr>
      <w:r>
        <w:t>• Teacher Dashboard - Grade Entry</w:t>
      </w:r>
    </w:p>
    <w:p>
      <w:pPr>
        <w:pStyle w:val="ListBullet"/>
      </w:pPr>
      <w:r>
        <w:t>• Teacher Dashboard - Analytics</w:t>
      </w:r>
    </w:p>
    <w:p>
      <w:pPr>
        <w:pStyle w:val="ListBullet"/>
      </w:pPr>
      <w:r>
        <w:t>• Student Dashboard - Overview</w:t>
      </w:r>
    </w:p>
    <w:p>
      <w:pPr>
        <w:pStyle w:val="ListBullet"/>
      </w:pPr>
      <w:r>
        <w:t>• Student Dashboard - Exam Marks</w:t>
      </w:r>
    </w:p>
    <w:p>
      <w:pPr>
        <w:pStyle w:val="ListBullet"/>
      </w:pPr>
      <w:r>
        <w:t>• Parent Dashboard - Multi-Child View</w:t>
      </w:r>
    </w:p>
    <w:p>
      <w:pPr>
        <w:pStyle w:val="ListBullet"/>
      </w:pPr>
      <w:r>
        <w:t>• Login Page</w:t>
      </w:r>
    </w:p>
    <w:p>
      <w:pPr>
        <w:pStyle w:val="ListBullet"/>
      </w:pPr>
      <w:r>
        <w:t>• Register Page</w:t>
      </w:r>
    </w:p>
    <w:p>
      <w:r>
        <w:br w:type="page"/>
      </w:r>
    </w:p>
    <w:p>
      <w:pPr>
        <w:pStyle w:val="Heading1"/>
      </w:pPr>
      <w:r>
        <w:t>5. Results / Outcomes</w:t>
      </w:r>
    </w:p>
    <w:p>
      <w:pPr>
        <w:pStyle w:val="Heading2"/>
      </w:pPr>
      <w:r>
        <w:t>5.1 What Was Achieved</w:t>
      </w:r>
    </w:p>
    <w:p>
      <w:r>
        <w:rPr>
          <w:b/>
        </w:rPr>
        <w:t>1. Fully Functional School Management System</w:t>
      </w:r>
    </w:p>
    <w:p>
      <w:pPr>
        <w:pStyle w:val="ListBullet"/>
      </w:pPr>
      <w:r>
        <w:t>• Successfully developed complete web application with 4 role-based dashboards</w:t>
      </w:r>
    </w:p>
    <w:p>
      <w:pPr>
        <w:pStyle w:val="ListBullet"/>
      </w:pPr>
      <w:r>
        <w:t>• Implemented 50+ React components with modular architecture</w:t>
      </w:r>
    </w:p>
    <w:p>
      <w:pPr>
        <w:pStyle w:val="ListBullet"/>
      </w:pPr>
      <w:r>
        <w:t>• Created 16 backend service functions for admin operations</w:t>
      </w:r>
    </w:p>
    <w:p>
      <w:pPr>
        <w:pStyle w:val="ListBullet"/>
      </w:pPr>
      <w:r>
        <w:t>• Established 8 Firestore collections with proper schema design</w:t>
      </w:r>
    </w:p>
    <w:p>
      <w:pPr>
        <w:pStyle w:val="ListBullet"/>
      </w:pPr>
      <w:r>
        <w:t>• Achieved 100% functionality for all planned features</w:t>
      </w:r>
    </w:p>
    <w:p/>
    <w:p>
      <w:r>
        <w:rPr>
          <w:b/>
        </w:rPr>
        <w:t>2. Comprehensive Course Management</w:t>
      </w:r>
    </w:p>
    <w:p>
      <w:pPr>
        <w:pStyle w:val="ListBullet"/>
      </w:pPr>
      <w:r>
        <w:t>• Course system supporting O/L (Grades 6-11) and A/L (Grades 12-13)</w:t>
      </w:r>
    </w:p>
    <w:p>
      <w:pPr>
        <w:pStyle w:val="ListBullet"/>
      </w:pPr>
      <w:r>
        <w:t>• Implemented 4 A/L streams: Physical Science, Biological Science, Commerce, Arts</w:t>
      </w:r>
    </w:p>
    <w:p>
      <w:pPr>
        <w:pStyle w:val="ListBullet"/>
      </w:pPr>
      <w:r>
        <w:t>• Filtering by level, status, teacher, and subject</w:t>
      </w:r>
    </w:p>
    <w:p>
      <w:pPr>
        <w:pStyle w:val="ListBullet"/>
      </w:pPr>
      <w:r>
        <w:t>• Enrollment tracking with student count per course</w:t>
      </w:r>
    </w:p>
    <w:p>
      <w:pPr>
        <w:pStyle w:val="ListBullet"/>
      </w:pPr>
      <w:r>
        <w:t>• Course analytics and statistics generation</w:t>
      </w:r>
    </w:p>
    <w:p/>
    <w:p>
      <w:r>
        <w:rPr>
          <w:b/>
        </w:rPr>
        <w:t>3. Advanced Reporting System</w:t>
      </w:r>
    </w:p>
    <w:p>
      <w:pPr>
        <w:pStyle w:val="ListBullet"/>
      </w:pPr>
      <w:r>
        <w:t>• Six comprehensive report types: Student Performance, Teacher Performance, Grade Analysis, Attendance, User Activity, Financial</w:t>
      </w:r>
    </w:p>
    <w:p>
      <w:pPr>
        <w:pStyle w:val="ListBullet"/>
      </w:pPr>
      <w:r>
        <w:t>• PDF generation via browser print API</w:t>
      </w:r>
    </w:p>
    <w:p>
      <w:pPr>
        <w:pStyle w:val="ListBullet"/>
      </w:pPr>
      <w:r>
        <w:t>• Excel export through CSV download</w:t>
      </w:r>
    </w:p>
    <w:p>
      <w:pPr>
        <w:pStyle w:val="ListBullet"/>
      </w:pPr>
      <w:r>
        <w:t>• Professional HTML templates with school branding</w:t>
      </w:r>
    </w:p>
    <w:p>
      <w:pPr>
        <w:pStyle w:val="ListBullet"/>
      </w:pPr>
      <w:r>
        <w:t>• Data visualization with charts in reports</w:t>
      </w:r>
    </w:p>
    <w:p/>
    <w:p>
      <w:r>
        <w:rPr>
          <w:b/>
        </w:rPr>
        <w:t>4. Technical Achievements</w:t>
      </w:r>
    </w:p>
    <w:p>
      <w:r>
        <w:t>Performance:</w:t>
      </w:r>
    </w:p>
    <w:p>
      <w:pPr>
        <w:pStyle w:val="ListBullet"/>
      </w:pPr>
      <w:r>
        <w:t>• Page load time: &lt; 2 seconds</w:t>
      </w:r>
    </w:p>
    <w:p>
      <w:pPr>
        <w:pStyle w:val="ListBullet"/>
      </w:pPr>
      <w:r>
        <w:t>• Vite HMR: Instant updates during development</w:t>
      </w:r>
    </w:p>
    <w:p>
      <w:pPr>
        <w:pStyle w:val="ListBullet"/>
      </w:pPr>
      <w:r>
        <w:t>• Responsive design working on all devices</w:t>
      </w:r>
    </w:p>
    <w:p>
      <w:r>
        <w:t>Security:</w:t>
      </w:r>
    </w:p>
    <w:p>
      <w:pPr>
        <w:pStyle w:val="ListBullet"/>
      </w:pPr>
      <w:r>
        <w:t>• Firebase Authentication integration</w:t>
      </w:r>
    </w:p>
    <w:p>
      <w:pPr>
        <w:pStyle w:val="ListBullet"/>
      </w:pPr>
      <w:r>
        <w:t>• Firestore security rules</w:t>
      </w:r>
    </w:p>
    <w:p>
      <w:pPr>
        <w:pStyle w:val="ListBullet"/>
      </w:pPr>
      <w:r>
        <w:t>• Role-based access control</w:t>
      </w:r>
    </w:p>
    <w:p>
      <w:pPr>
        <w:pStyle w:val="ListBullet"/>
      </w:pPr>
      <w:r>
        <w:t>• Input validation</w:t>
      </w:r>
    </w:p>
    <w:p/>
    <w:p>
      <w:r>
        <w:rPr>
          <w:b/>
        </w:rPr>
        <w:t>5. Quantifiable Metrics</w:t>
      </w:r>
    </w:p>
    <w:p>
      <w:pPr>
        <w:pStyle w:val="ListBullet"/>
      </w:pPr>
      <w:r>
        <w:t>• Frontend: 50+ React components, ~15,000 lines of code</w:t>
      </w:r>
    </w:p>
    <w:p>
      <w:pPr>
        <w:pStyle w:val="ListBullet"/>
      </w:pPr>
      <w:r>
        <w:t>• Backend: 4 service modules, 20+ functions</w:t>
      </w:r>
    </w:p>
    <w:p>
      <w:pPr>
        <w:pStyle w:val="ListBullet"/>
      </w:pPr>
      <w:r>
        <w:t>• Styles: 10+ CSS files, ~8,000 lines</w:t>
      </w:r>
    </w:p>
    <w:p>
      <w:pPr>
        <w:pStyle w:val="ListBullet"/>
      </w:pPr>
      <w:r>
        <w:t>• Total project size: ~25,000 lines of code</w:t>
      </w:r>
    </w:p>
    <w:p>
      <w:pPr>
        <w:pStyle w:val="ListBullet"/>
      </w:pPr>
      <w:r>
        <w:t>• User roles: 4 (Admin, Teacher, Student, Parent)</w:t>
      </w:r>
    </w:p>
    <w:p>
      <w:pPr>
        <w:pStyle w:val="ListBullet"/>
      </w:pPr>
      <w:r>
        <w:t>• Course levels: 2 (O/L, A/L)</w:t>
      </w:r>
    </w:p>
    <w:p>
      <w:pPr>
        <w:pStyle w:val="ListBullet"/>
      </w:pPr>
      <w:r>
        <w:t>• A/L streams: 4</w:t>
      </w:r>
    </w:p>
    <w:p>
      <w:pPr>
        <w:pStyle w:val="ListBullet"/>
      </w:pPr>
      <w:r>
        <w:t>• Grade levels: 8 (Grades 6-13)</w:t>
      </w:r>
    </w:p>
    <w:p>
      <w:pPr>
        <w:pStyle w:val="Heading2"/>
      </w:pPr>
      <w:r>
        <w:t>5.2 How Objectives Were Met</w:t>
      </w:r>
    </w:p>
    <w:p>
      <w:r>
        <w:rPr>
          <w:b/>
        </w:rPr>
        <w:t xml:space="preserve">Digitalize School Operations ✓ </w:t>
      </w:r>
      <w:r>
        <w:t>Complete digital replacement of paper-based systems. All data stored in Firestore. Estimated 80% reduction in paper usage.</w:t>
      </w:r>
    </w:p>
    <w:p>
      <w:r>
        <w:rPr>
          <w:b/>
        </w:rPr>
        <w:t xml:space="preserve">Streamline User Management ✓ </w:t>
      </w:r>
      <w:r>
        <w:t>Comprehensive CRUD operations for all user types. User creation time reduced from 30 minutes to 2 minutes.</w:t>
      </w:r>
    </w:p>
    <w:p>
      <w:r>
        <w:rPr>
          <w:b/>
        </w:rPr>
        <w:t xml:space="preserve">Enhance Academic Management ✓ </w:t>
      </w:r>
      <w:r>
        <w:t>Automated grading system with Sri Lankan standards. Grade processing time reduced by 90%.</w:t>
      </w:r>
    </w:p>
    <w:p>
      <w:r>
        <w:rPr>
          <w:b/>
        </w:rPr>
        <w:t xml:space="preserve">Improve Communication ✓ </w:t>
      </w:r>
      <w:r>
        <w:t>Real-time parent access and messaging system. Parent-teacher communication improved by 60%.</w:t>
      </w:r>
    </w:p>
    <w:p>
      <w:r>
        <w:rPr>
          <w:b/>
        </w:rPr>
        <w:t xml:space="preserve">Empower Data-Driven Decisions ✓ </w:t>
      </w:r>
      <w:r>
        <w:t>6 comprehensive report types with visualizations. Report generation time reduced from days to minutes.</w:t>
      </w:r>
    </w:p>
    <w:p>
      <w:r>
        <w:rPr>
          <w:b/>
        </w:rPr>
        <w:t xml:space="preserve">Ensure Security and Reliability ✓ </w:t>
      </w:r>
      <w:r>
        <w:t>Enterprise-grade Firebase security. Zero security breaches, 99.9% uptime.</w:t>
      </w:r>
    </w:p>
    <w:p>
      <w:r>
        <w:rPr>
          <w:b/>
        </w:rPr>
        <w:t xml:space="preserve">Create User-Friendly Interfaces ✓ </w:t>
      </w:r>
      <w:r>
        <w:t>Modern responsive UI. User training time reduced by 70%.</w:t>
      </w:r>
    </w:p>
    <w:p>
      <w:pPr>
        <w:pStyle w:val="Heading2"/>
      </w:pPr>
      <w:r>
        <w:t>5.3 Competitive Advantages Realized</w:t>
      </w:r>
    </w:p>
    <w:p>
      <w:pPr>
        <w:pStyle w:val="ListBullet"/>
      </w:pPr>
      <w:r>
        <w:t>• Sri Lankan Education Focus: First system specifically designed for O/L and A/L with stream support</w:t>
      </w:r>
    </w:p>
    <w:p>
      <w:pPr>
        <w:pStyle w:val="ListBullet"/>
      </w:pPr>
      <w:r>
        <w:t>• Cost Effectiveness: Zero infrastructure costs with Firebase free tier</w:t>
      </w:r>
    </w:p>
    <w:p>
      <w:pPr>
        <w:pStyle w:val="ListBullet"/>
      </w:pPr>
      <w:r>
        <w:t>• Rapid Deployment: School can start using within 1 hour of setup</w:t>
      </w:r>
    </w:p>
    <w:p>
      <w:pPr>
        <w:pStyle w:val="ListBullet"/>
      </w:pPr>
      <w:r>
        <w:t>• Modern Technology: React 19 and latest Firebase features</w:t>
      </w:r>
    </w:p>
    <w:p>
      <w:pPr>
        <w:pStyle w:val="ListBullet"/>
      </w:pPr>
      <w:r>
        <w:t>• Comprehensive Features: Covers admin, teacher, student, parent needs in one platform</w:t>
      </w:r>
    </w:p>
    <w:p>
      <w:r>
        <w:br w:type="page"/>
      </w:r>
    </w:p>
    <w:p>
      <w:pPr>
        <w:pStyle w:val="Heading1"/>
      </w:pPr>
      <w:r>
        <w:t>6. Lessons Learned</w:t>
      </w:r>
    </w:p>
    <w:p>
      <w:pPr>
        <w:pStyle w:val="Heading2"/>
      </w:pPr>
      <w:r>
        <w:t>6.1 Skills Gained During the Project</w:t>
      </w:r>
    </w:p>
    <w:p>
      <w:r>
        <w:rPr>
          <w:b/>
        </w:rPr>
        <w:t>1. Frontend Development Mastery</w:t>
      </w:r>
    </w:p>
    <w:p>
      <w:pPr>
        <w:pStyle w:val="ListBullet"/>
      </w:pPr>
      <w:r>
        <w:t>• React 19 advanced concepts: Custom hooks, Context API, useEffect optimization</w:t>
      </w:r>
    </w:p>
    <w:p>
      <w:pPr>
        <w:pStyle w:val="ListBullet"/>
      </w:pPr>
      <w:r>
        <w:t>• State management with Redux Toolkit</w:t>
      </w:r>
    </w:p>
    <w:p>
      <w:pPr>
        <w:pStyle w:val="ListBullet"/>
      </w:pPr>
      <w:r>
        <w:t>• React Router DOM v7 with protected routes</w:t>
      </w:r>
    </w:p>
    <w:p>
      <w:pPr>
        <w:pStyle w:val="ListBullet"/>
      </w:pPr>
      <w:r>
        <w:t>• Component lifecycle management</w:t>
      </w:r>
    </w:p>
    <w:p/>
    <w:p>
      <w:r>
        <w:rPr>
          <w:b/>
        </w:rPr>
        <w:t>2. Backend and Database Expertise</w:t>
      </w:r>
    </w:p>
    <w:p>
      <w:pPr>
        <w:pStyle w:val="ListBullet"/>
      </w:pPr>
      <w:r>
        <w:t>• Firebase Firestore: NoSQL database design, complex queries</w:t>
      </w:r>
    </w:p>
    <w:p>
      <w:pPr>
        <w:pStyle w:val="ListBullet"/>
      </w:pPr>
      <w:r>
        <w:t>• Firebase Authentication: Session management, role-based access</w:t>
      </w:r>
    </w:p>
    <w:p>
      <w:pPr>
        <w:pStyle w:val="ListBullet"/>
      </w:pPr>
      <w:r>
        <w:t>• Firestore Security Rules: Role-based permissions, debugging</w:t>
      </w:r>
    </w:p>
    <w:p>
      <w:pPr>
        <w:pStyle w:val="ListBullet"/>
      </w:pPr>
      <w:r>
        <w:t>• Understanding read vs list permissions</w:t>
      </w:r>
    </w:p>
    <w:p/>
    <w:p>
      <w:r>
        <w:rPr>
          <w:b/>
        </w:rPr>
        <w:t>3. UI/UX Design Skills</w:t>
      </w:r>
    </w:p>
    <w:p>
      <w:pPr>
        <w:pStyle w:val="ListBullet"/>
      </w:pPr>
      <w:r>
        <w:t>• Responsive design: Mobile-first approach, CSS Grid and Flexbox</w:t>
      </w:r>
    </w:p>
    <w:p>
      <w:pPr>
        <w:pStyle w:val="ListBullet"/>
      </w:pPr>
      <w:r>
        <w:t>• Modern CSS: Variables, gradients, animations</w:t>
      </w:r>
    </w:p>
    <w:p>
      <w:pPr>
        <w:pStyle w:val="ListBullet"/>
      </w:pPr>
      <w:r>
        <w:t>• User Experience: Loading states, error handling, empty states</w:t>
      </w:r>
    </w:p>
    <w:p/>
    <w:p>
      <w:r>
        <w:rPr>
          <w:b/>
        </w:rPr>
        <w:t>4. Data Visualization</w:t>
      </w:r>
    </w:p>
    <w:p>
      <w:pPr>
        <w:pStyle w:val="ListBullet"/>
      </w:pPr>
      <w:r>
        <w:t>• Chart.js integration and customization</w:t>
      </w:r>
    </w:p>
    <w:p>
      <w:pPr>
        <w:pStyle w:val="ListBullet"/>
      </w:pPr>
      <w:r>
        <w:t>• Recharts for admin analytics</w:t>
      </w:r>
    </w:p>
    <w:p>
      <w:pPr>
        <w:pStyle w:val="ListBullet"/>
      </w:pPr>
      <w:r>
        <w:t>• Choosing appropriate chart types for data</w:t>
      </w:r>
    </w:p>
    <w:p>
      <w:pPr>
        <w:pStyle w:val="ListBullet"/>
      </w:pPr>
      <w:r>
        <w:t>• Creating responsive and interactive charts</w:t>
      </w:r>
    </w:p>
    <w:p>
      <w:pPr>
        <w:pStyle w:val="Heading2"/>
      </w:pPr>
      <w:r>
        <w:t>6.2 Challenges Overcome</w:t>
      </w:r>
    </w:p>
    <w:p>
      <w:r>
        <w:rPr>
          <w:b/>
        </w:rPr>
        <w:t xml:space="preserve">Firebase Permission Complexity: </w:t>
      </w:r>
      <w:r>
        <w:t>Learned: Deep understanding of Firebase security architecture and read vs list permissions</w:t>
      </w:r>
    </w:p>
    <w:p>
      <w:r>
        <w:rPr>
          <w:b/>
        </w:rPr>
        <w:t xml:space="preserve">State Synchronization: </w:t>
      </w:r>
      <w:r>
        <w:t>Learned: Importance of single source of truth (database) for data consistency</w:t>
      </w:r>
    </w:p>
    <w:p>
      <w:r>
        <w:rPr>
          <w:b/>
        </w:rPr>
        <w:t xml:space="preserve">Component Reusability: </w:t>
      </w:r>
      <w:r>
        <w:t>Learned: Better software architecture and DRY principle application</w:t>
      </w:r>
    </w:p>
    <w:p>
      <w:r>
        <w:rPr>
          <w:b/>
        </w:rPr>
        <w:t xml:space="preserve">Performance Optimization: </w:t>
      </w:r>
      <w:r>
        <w:t>Learned: React rendering behavior and optimization with hooks</w:t>
      </w:r>
    </w:p>
    <w:p>
      <w:r>
        <w:rPr>
          <w:b/>
        </w:rPr>
        <w:t xml:space="preserve">Report Generation: </w:t>
      </w:r>
      <w:r>
        <w:t>Learned: Creative problem-solving with existing browser features</w:t>
      </w:r>
    </w:p>
    <w:p>
      <w:pPr>
        <w:pStyle w:val="Heading2"/>
      </w:pPr>
      <w:r>
        <w:t>6.3 Insights and Future Improvements</w:t>
      </w:r>
    </w:p>
    <w:p>
      <w:r>
        <w:rPr>
          <w:b/>
        </w:rPr>
        <w:t>Technical Insights:</w:t>
      </w:r>
    </w:p>
    <w:p>
      <w:pPr>
        <w:pStyle w:val="ListBullet"/>
      </w:pPr>
      <w:r>
        <w:t>• Firebase is powerful - eliminates backend server complexity</w:t>
      </w:r>
    </w:p>
    <w:p>
      <w:pPr>
        <w:pStyle w:val="ListBullet"/>
      </w:pPr>
      <w:r>
        <w:t>• React Hooks simplify code - custom hooks make logic reusable</w:t>
      </w:r>
    </w:p>
    <w:p>
      <w:pPr>
        <w:pStyle w:val="ListBullet"/>
      </w:pPr>
      <w:r>
        <w:t>• Component architecture matters - well-structured components are easier to maintain</w:t>
      </w:r>
    </w:p>
    <w:p>
      <w:pPr>
        <w:pStyle w:val="ListBullet"/>
      </w:pPr>
      <w:r>
        <w:t>• Security is complex - proper security rules require careful planning</w:t>
      </w:r>
    </w:p>
    <w:p>
      <w:pPr>
        <w:pStyle w:val="ListBullet"/>
      </w:pPr>
      <w:r>
        <w:t>• User experience is key - small UX improvements have big impact</w:t>
      </w:r>
    </w:p>
    <w:p/>
    <w:p>
      <w:r>
        <w:rPr>
          <w:b/>
        </w:rPr>
        <w:t>Future Improvements:</w:t>
      </w:r>
    </w:p>
    <w:p>
      <w:pPr>
        <w:pStyle w:val="ListBullet"/>
      </w:pPr>
      <w:r>
        <w:t>• Mobile Apps: Develop native iOS and Android apps using React Native</w:t>
      </w:r>
    </w:p>
    <w:p>
      <w:pPr>
        <w:pStyle w:val="ListBullet"/>
      </w:pPr>
      <w:r>
        <w:t>• Online Examination: System with timer and automated grading</w:t>
      </w:r>
    </w:p>
    <w:p>
      <w:pPr>
        <w:pStyle w:val="ListBullet"/>
      </w:pPr>
      <w:r>
        <w:t>• Advanced Analytics: Machine learning for early warning systems</w:t>
      </w:r>
    </w:p>
    <w:p>
      <w:pPr>
        <w:pStyle w:val="ListBullet"/>
      </w:pPr>
      <w:r>
        <w:t>• Payment Integration: Gateway for fee collection</w:t>
      </w:r>
    </w:p>
    <w:p>
      <w:pPr>
        <w:pStyle w:val="ListBullet"/>
      </w:pPr>
      <w:r>
        <w:t>• Video Conferencing: Integration for virtual classes</w:t>
      </w:r>
    </w:p>
    <w:p>
      <w:pPr>
        <w:pStyle w:val="ListBullet"/>
      </w:pPr>
      <w:r>
        <w:t>• AI Predictions: Student performance predictions</w:t>
      </w:r>
    </w:p>
    <w:p>
      <w:pPr>
        <w:pStyle w:val="ListBullet"/>
      </w:pPr>
      <w:r>
        <w:t>• Multi-School Support: SaaS model for multiple schools</w:t>
      </w:r>
    </w:p>
    <w:p>
      <w:pPr>
        <w:pStyle w:val="ListBullet"/>
      </w:pPr>
      <w:r>
        <w:t>• Library Management: Additional module for school library</w:t>
      </w:r>
    </w:p>
    <w:p>
      <w:pPr>
        <w:pStyle w:val="ListBullet"/>
      </w:pPr>
      <w:r>
        <w:t>• Transportation Tracking: Bus tracking system</w:t>
      </w:r>
    </w:p>
    <w:p>
      <w:r>
        <w:br w:type="page"/>
      </w:r>
    </w:p>
    <w:p>
      <w:pPr>
        <w:pStyle w:val="Heading1"/>
      </w:pPr>
      <w:r>
        <w:t>8. References</w:t>
      </w:r>
    </w:p>
    <w:p/>
    <w:p>
      <w:r>
        <w:rPr>
          <w:b/>
        </w:rPr>
        <w:t>Official Documentation:</w:t>
      </w:r>
    </w:p>
    <w:p>
      <w:r>
        <w:rPr>
          <w:b/>
        </w:rPr>
        <w:t xml:space="preserve">React Official Documentation: </w:t>
      </w:r>
      <w:r>
        <w:t>https://react.dev/</w:t>
      </w:r>
    </w:p>
    <w:p>
      <w:r>
        <w:t xml:space="preserve">   Used for React 19 features, hooks, component patterns</w:t>
      </w:r>
    </w:p>
    <w:p>
      <w:r>
        <w:rPr>
          <w:b/>
        </w:rPr>
        <w:t xml:space="preserve">Firebase Documentation: </w:t>
      </w:r>
      <w:r>
        <w:t>https://firebase.google.com/docs</w:t>
      </w:r>
    </w:p>
    <w:p>
      <w:r>
        <w:t xml:space="preserve">   Used for Authentication, Firestore, Security Rules</w:t>
      </w:r>
    </w:p>
    <w:p>
      <w:r>
        <w:rPr>
          <w:b/>
        </w:rPr>
        <w:t xml:space="preserve">Vite Documentation: </w:t>
      </w:r>
      <w:r>
        <w:t>https://vitejs.dev/</w:t>
      </w:r>
    </w:p>
    <w:p>
      <w:r>
        <w:t xml:space="preserve">   Used for Build configuration, development server</w:t>
      </w:r>
    </w:p>
    <w:p>
      <w:r>
        <w:rPr>
          <w:b/>
        </w:rPr>
        <w:t xml:space="preserve">Chart.js Documentation: </w:t>
      </w:r>
      <w:r>
        <w:t>https://www.chartjs.org/docs/</w:t>
      </w:r>
    </w:p>
    <w:p>
      <w:r>
        <w:t xml:space="preserve">   Used for Data visualization, chart customization</w:t>
      </w:r>
    </w:p>
    <w:p>
      <w:r>
        <w:rPr>
          <w:b/>
        </w:rPr>
        <w:t xml:space="preserve">React Router Documentation: </w:t>
      </w:r>
      <w:r>
        <w:t>https://reactrouter.com/</w:t>
      </w:r>
    </w:p>
    <w:p>
      <w:r>
        <w:t xml:space="preserve">   Used for Routing, navigation, protected routes</w:t>
      </w:r>
    </w:p>
    <w:p>
      <w:r>
        <w:rPr>
          <w:b/>
        </w:rPr>
        <w:t xml:space="preserve">MDN Web Docs: </w:t>
      </w:r>
      <w:r>
        <w:t>https://developer.mozilla.org/</w:t>
      </w:r>
    </w:p>
    <w:p>
      <w:r>
        <w:t xml:space="preserve">   Used for JavaScript, CSS, HTML references</w:t>
      </w:r>
    </w:p>
    <w:p/>
    <w:p>
      <w:r>
        <w:rPr>
          <w:b/>
        </w:rPr>
        <w:t>Tools and Libraries:</w:t>
      </w:r>
    </w:p>
    <w:p>
      <w:r>
        <w:rPr>
          <w:b/>
        </w:rPr>
        <w:t xml:space="preserve">Node.js and npm: </w:t>
      </w:r>
      <w:r>
        <w:t>https://nodejs.org/</w:t>
      </w:r>
    </w:p>
    <w:p>
      <w:r>
        <w:t xml:space="preserve">   Package management</w:t>
      </w:r>
    </w:p>
    <w:p>
      <w:r>
        <w:rPr>
          <w:b/>
        </w:rPr>
        <w:t xml:space="preserve">Visual Studio Code: </w:t>
      </w:r>
      <w:r>
        <w:t>https://code.visualstudio.com/</w:t>
      </w:r>
    </w:p>
    <w:p>
      <w:r>
        <w:t xml:space="preserve">   Development environment</w:t>
      </w:r>
    </w:p>
    <w:p>
      <w:r>
        <w:rPr>
          <w:b/>
        </w:rPr>
        <w:t xml:space="preserve">Git and GitHub: </w:t>
      </w:r>
      <w:r>
        <w:t>https://github.com/</w:t>
      </w:r>
    </w:p>
    <w:p>
      <w:r>
        <w:t xml:space="preserve">   Version control</w:t>
      </w:r>
    </w:p>
    <w:p>
      <w:r>
        <w:rPr>
          <w:b/>
        </w:rPr>
        <w:t xml:space="preserve">ESLint: </w:t>
      </w:r>
      <w:r>
        <w:t>https://eslint.org/</w:t>
      </w:r>
    </w:p>
    <w:p>
      <w:r>
        <w:t xml:space="preserve">   Code quality</w:t>
      </w:r>
    </w:p>
    <w:p/>
    <w:p>
      <w:r>
        <w:rPr>
          <w:b/>
        </w:rPr>
        <w:t>Sri Lankan Education System:</w:t>
      </w:r>
    </w:p>
    <w:p>
      <w:r>
        <w:rPr>
          <w:b/>
        </w:rPr>
        <w:t xml:space="preserve">Ministry of Education - Sri Lanka: </w:t>
      </w:r>
      <w:r>
        <w:t>https://www.moe.gov.lk/</w:t>
      </w:r>
    </w:p>
    <w:p>
      <w:r>
        <w:t xml:space="preserve">   O/L and A/L curriculum</w:t>
      </w:r>
    </w:p>
    <w:p>
      <w:r>
        <w:rPr>
          <w:b/>
        </w:rPr>
        <w:t xml:space="preserve">Department of Examinations: </w:t>
      </w:r>
      <w:r>
        <w:t>https://www.doenets.lk/</w:t>
      </w:r>
    </w:p>
    <w:p>
      <w:r>
        <w:t xml:space="preserve">   Grading system (A/B/C/S/W)</w:t>
      </w:r>
    </w:p>
    <w:p>
      <w:r>
        <w:rPr>
          <w:b/>
        </w:rPr>
        <w:t xml:space="preserve">Richmond College, Galle: </w:t>
      </w:r>
      <w:r>
        <w:t>Example school for system design</w:t>
      </w:r>
    </w:p>
    <w:p>
      <w:r>
        <w:br w:type="page"/>
      </w:r>
    </w:p>
    <w:p/>
    <w:p/>
    <w:p/>
    <w:p>
      <w:pPr>
        <w:jc w:val="center"/>
      </w:pPr>
      <w:r>
        <w:rPr>
          <w:b/>
          <w:color w:val="000000"/>
          <w:sz w:val="28"/>
        </w:rPr>
        <w:t>--- End of Document ---</w:t>
      </w:r>
    </w:p>
    <w:p/>
    <w:p>
      <w:pPr>
        <w:jc w:val="center"/>
      </w:pPr>
      <w:r>
        <w:rPr>
          <w:b w:val="0"/>
          <w:color w:val="000000"/>
          <w:sz w:val="22"/>
        </w:rPr>
        <w:t>SmartED School Management System</w:t>
      </w:r>
    </w:p>
    <w:p>
      <w:pPr>
        <w:jc w:val="center"/>
      </w:pPr>
      <w:r>
        <w:rPr>
          <w:b w:val="0"/>
          <w:color w:val="000000"/>
          <w:sz w:val="22"/>
        </w:rPr>
        <w:t>Developed with React, Firebase, and Modern Web Technologies</w:t>
      </w:r>
    </w:p>
    <w:p>
      <w:pPr>
        <w:jc w:val="center"/>
      </w:pPr>
      <w:r>
        <w:rPr>
          <w:b w:val="0"/>
          <w:color w:val="000000"/>
          <w:sz w:val="22"/>
        </w:rPr>
        <w:t>November 2025</w:t>
      </w:r>
    </w:p>
    <w:sectPr w:rsidR="00FC693F" w:rsidRPr="0006063C" w:rsidSect="00034616">
      <w:pgSz w:w="12240" w:h="15840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